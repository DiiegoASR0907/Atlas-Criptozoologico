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ATLAS CRIPTOZOOLÓGICO</w:t>
      </w:r>
    </w:p>
    <w:p>
      <w:pPr>
        <w:jc w:val="center"/>
      </w:pPr>
      <w:r>
        <w:rPr>
          <w:b/>
          <w:sz w:val="28"/>
        </w:rPr>
        <w:t>VOLUMEN I — AMÉRICA</w:t>
      </w:r>
    </w:p>
    <w:p>
      <w:pPr>
        <w:jc w:val="center"/>
      </w:pPr>
      <w:r>
        <w:rPr>
          <w:b/>
          <w:sz w:val="22"/>
        </w:rPr>
        <w:t>SECCIÓN V · CRIATURAS MARINAS</w:t>
      </w:r>
    </w:p>
    <w:p>
      <w:pPr>
        <w:jc w:val="center"/>
      </w:pPr>
      <w:r>
        <w:rPr>
          <w:b/>
          <w:sz w:val="28"/>
        </w:rPr>
        <w:t>EXPEDIENTE AM-MAR-001</w:t>
      </w:r>
    </w:p>
    <w:p>
      <w:pPr>
        <w:jc w:val="center"/>
      </w:pPr>
      <w:r>
        <w:rPr>
          <w:b/>
          <w:sz w:val="60"/>
        </w:rPr>
        <w:t>LUSCA</w:t>
      </w:r>
    </w:p>
    <w:p>
      <w:pPr>
        <w:jc w:val="center"/>
      </w:pPr>
      <w:r>
        <w:rPr>
          <w:b/>
          <w:sz w:val="24"/>
        </w:rPr>
        <w:t>v1.9 · EXPEDIENTE DOCUMENTAL</w:t>
      </w:r>
    </w:p>
    <w:p>
      <w:pPr>
        <w:jc w:val="center"/>
      </w:pPr>
      <w:r>
        <w:rPr>
          <w:b/>
          <w:sz w:val="22"/>
        </w:rPr>
        <w:t>Evaluación IIIC propuesta: NIVEL IV</w:t>
      </w:r>
    </w:p>
    <w:p>
      <w:pPr>
        <w:jc w:val="center"/>
      </w:pPr>
      <w:r>
        <w:rPr>
          <w:b/>
          <w:sz w:val="18"/>
        </w:rPr>
        <w:t>[ ESPACIO VISUAL RESERVADO — ILUSTRACIÓN PRINCIPAL — LUSCA Y BLUE HOLE BAHAMENSE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Nota editorial: entre leyenda marina y criptozoología</w:t>
      </w:r>
    </w:p>
    <w:p>
      <w:r>
        <w:t>El manuscrito base del Atlas establece a Lusca como el expediente AM-MAR-001, primero del bloque de criaturas marinas. El material base aporta la estructura editorial del expediente, pero no desarrolla todavía un cuerpo documental específico sobre Lusca. Por ello, esta versión distingue expresamente entre lo que procede del manuscrito y lo incorporado mediante investigación externa.</w:t>
      </w:r>
    </w:p>
    <w:p>
      <w:r>
        <w:t>La investigación contemporánea permite confirmar el contexto físico de los blue holes de las Bahamas, especialmente en Andros. Estudios científicos han documentado numerosos blue holes interiores y cuevas oceánicas, con sistemas de agua complejos y, en algunos casos, conexión o influencia marina. citeturn0search0turn0search4</w:t>
      </w:r>
    </w:p>
    <w:p>
      <w:r>
        <w:t>La existencia zoológica de un animal gigante llamado Lusca no está demostrada. En consecuencia, el expediente no debe presentar las dimensiones, ataques o capacidades atribuidas a Lusca como hechos biológicos.</w:t>
      </w:r>
    </w:p>
    <w:p>
      <w:pPr>
        <w:jc w:val="center"/>
      </w:pPr>
      <w:r>
        <w:rPr>
          <w:b/>
          <w:sz w:val="18"/>
        </w:rPr>
        <w:t>[ ESPACIO VISUAL RESERVADO — SELLO EDITORIAL — DATO DOCUMENTADO / RELATO / HIPÓTESIS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 Resumen ejecutivo</w:t>
      </w:r>
    </w:p>
    <w:p>
      <w:r>
        <w:t>Lusca es el nombre utilizado en la criptozoología popular para una criatura asociada principalmente a los blue holes de las Bahamas, especialmente la isla de Andros. Las descripciones modernas suelen compararla con un pulpo gigante y, en algunas versiones, con un cefalópodo de dimensiones extraordinarias.</w:t>
      </w:r>
    </w:p>
    <w:p>
      <w:r>
        <w:t>El punto geográfico más importante del expediente sí es verificable: Andros posee una gran concentración de blue holes. Un estudio científico sobre diez blue holes interiores de la isla encontró sistemas estratificados con agua dulce oxigenada sobre agua salina de origen marino y comunidades biológicas adaptadas a estas condiciones. citeturn0search0turn0search3</w:t>
      </w:r>
    </w:p>
    <w:p>
      <w:r>
        <w:t>La leyenda de Lusca debe analizarse por separado de la existencia real de estos ambientes. La presencia de cuevas profundas, corrientes, visibilidad limitada y fauna marina no constituye por sí misma evidencia de un cefalópodo desconocido.</w:t>
      </w:r>
    </w:p>
    <w:p>
      <w:pPr>
        <w:jc w:val="center"/>
      </w:pPr>
      <w:r>
        <w:rPr>
          <w:b/>
          <w:sz w:val="18"/>
        </w:rPr>
        <w:t>[ ESPACIO VISUAL RESERVADO — RESUMEN GRÁFICO — LEYENDA / AMBIENTE / HIPÓTESIS ZOOLÓGICA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2. Ficha técnica</w:t>
      </w:r>
    </w:p>
    <w:p>
      <w:r>
        <w:t>Nombre: Lusca</w:t>
      </w:r>
    </w:p>
    <w:p>
      <w:r>
        <w:t>Código: AM-MAR-001</w:t>
      </w:r>
    </w:p>
    <w:p>
      <w:r>
        <w:t>Tipo: Criatura marina / supuesto cefalópodo gigante</w:t>
      </w:r>
    </w:p>
    <w:p>
      <w:r>
        <w:t>Continente: América</w:t>
      </w:r>
    </w:p>
    <w:p>
      <w:r>
        <w:t>País / región: Bahamas; especialmente Andros</w:t>
      </w:r>
    </w:p>
    <w:p>
      <w:r>
        <w:t>Hábitat atribuido: Blue holes, cuevas submarinas y aguas costeras</w:t>
      </w:r>
    </w:p>
    <w:p>
      <w:r>
        <w:t>Tamaño: No establecido; las cifras extraordinarias pertenecen a relatos o literatura popular</w:t>
      </w:r>
    </w:p>
    <w:p>
      <w:r>
        <w:t>Peso estimado: Desconocido</w:t>
      </w:r>
    </w:p>
    <w:p>
      <w:r>
        <w:t>Dieta: Atribuida de forma hipotética a peces y otros animales</w:t>
      </w:r>
    </w:p>
    <w:p>
      <w:r>
        <w:t>Actividad: Principalmente atribuida a aguas profundas o cavidades</w:t>
      </w:r>
    </w:p>
    <w:p>
      <w:r>
        <w:t>Estado: No confirmado como especie zoológica</w:t>
      </w:r>
    </w:p>
    <w:p>
      <w:r>
        <w:t>Nivel IIIC propuesto: IV — Tradición/relatos con escasa evidencia física verificable</w:t>
      </w:r>
    </w:p>
    <w:p>
      <w:r>
        <w:t>Advertencia editorial: las cifras concretas de tamaño que circulan en fuentes secundarias no se incorporan como medidas del animal.</w:t>
      </w:r>
    </w:p>
    <w:p>
      <w:pPr>
        <w:jc w:val="center"/>
      </w:pPr>
      <w:r>
        <w:rPr>
          <w:b/>
          <w:sz w:val="18"/>
        </w:rPr>
        <w:t>[ ESPACIO VISUAL RESERVADO — FICHA TÉCNICA / ICONOGRAFÍA MARINA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3. Distribución geográfica</w:t>
      </w:r>
    </w:p>
    <w:p>
      <w:r>
        <w:t>El núcleo geográfico del expediente es Andros, Bahamas. La isla presenta numerosos blue holes interiores y más de cincuenta cuevas oceánicas conocidas en su barrera oriental, según USGS. citeturn0search4</w:t>
      </w:r>
    </w:p>
    <w:p>
      <w:pPr>
        <w:pStyle w:val="ListBullet"/>
      </w:pPr>
      <w:r>
        <w:t>Andros — principal escenario asociado al Lusca.</w:t>
      </w:r>
    </w:p>
    <w:p>
      <w:pPr>
        <w:pStyle w:val="ListBullet"/>
      </w:pPr>
      <w:r>
        <w:t>Blue holes interiores — ambientes de agua dulce, salobre o estratificada según el sistema.</w:t>
      </w:r>
    </w:p>
    <w:p>
      <w:pPr>
        <w:pStyle w:val="ListBullet"/>
      </w:pPr>
      <w:r>
        <w:t>Cuevas oceánicas — sistemas conectados con la dinámica de las mareas en algunos sectores. citeturn0search4</w:t>
      </w:r>
    </w:p>
    <w:p>
      <w:pPr>
        <w:pStyle w:val="ListBullet"/>
      </w:pPr>
      <w:r>
        <w:t>Bahamas — marco regional del expediente.</w:t>
      </w:r>
    </w:p>
    <w:p>
      <w:r>
        <w:t>No existe un mapa zoológico de distribución del Lusca. El mapa del Atlas deberá representar la distribución de los ambientes asociados y, por separado, los lugares donde se han reportado historias o avistamientos.</w:t>
      </w:r>
    </w:p>
    <w:p>
      <w:pPr>
        <w:jc w:val="center"/>
      </w:pPr>
      <w:r>
        <w:rPr>
          <w:b/>
          <w:sz w:val="18"/>
        </w:rPr>
        <w:t>[ ESPACIO VISUAL RESERVADO — MAPA — ANDROS / BLUE HOLES / CUEVAS OCEÁNICAS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4. Descripción física</w:t>
      </w:r>
    </w:p>
    <w:p>
      <w:r>
        <w:t>No existe una descripción zoológica estandarizada. En la literatura criptozoológica, Lusca suele representarse como un pulpo o cefalópodo de tamaño excepcional. Algunas versiones añaden características híbridas o ambiguas, pero estas variantes no constituyen una anatomía documentada.</w:t>
      </w:r>
    </w:p>
    <w:p>
      <w:pPr>
        <w:pStyle w:val="ListBullet"/>
      </w:pPr>
      <w:r>
        <w:t>Cuerpo: descrito de manera variable como pulpo o cefalópodo gigante.</w:t>
      </w:r>
    </w:p>
    <w:p>
      <w:pPr>
        <w:pStyle w:val="ListBullet"/>
      </w:pPr>
      <w:r>
        <w:t>Brazos: múltiples tentáculos; longitud no establecida.</w:t>
      </w:r>
    </w:p>
    <w:p>
      <w:pPr>
        <w:pStyle w:val="ListBullet"/>
      </w:pPr>
      <w:r>
        <w:t>Color: variable según relato.</w:t>
      </w:r>
    </w:p>
    <w:p>
      <w:pPr>
        <w:pStyle w:val="ListBullet"/>
      </w:pPr>
      <w:r>
        <w:t>Ojos: no existe descripción diagnóstica consistente.</w:t>
      </w:r>
    </w:p>
    <w:p>
      <w:pPr>
        <w:pStyle w:val="ListBullet"/>
      </w:pPr>
      <w:r>
        <w:t>Ventosas: atribuibles por analogía con pulpos, no documentadas en ejemplares de Lusca.</w:t>
      </w:r>
    </w:p>
    <w:p>
      <w:pPr>
        <w:pStyle w:val="ListBullet"/>
      </w:pPr>
      <w:r>
        <w:t>Vocalizaciones: no establecidas.</w:t>
      </w:r>
    </w:p>
    <w:p>
      <w:pPr>
        <w:pStyle w:val="ListBullet"/>
      </w:pPr>
      <w:r>
        <w:t>Rastros: no existe una serie de huellas o marcas diagnósticas aceptada.</w:t>
      </w:r>
    </w:p>
    <w:p>
      <w:pPr>
        <w:jc w:val="center"/>
      </w:pPr>
      <w:r>
        <w:rPr>
          <w:b/>
          <w:sz w:val="18"/>
        </w:rPr>
        <w:t>[ ESPACIO VISUAL RESERVADO — ILUSTRACIÓN ANATÓMICA — REPRESENTACIÓN HIPOTÉTICA, NO ZOOLÓGICA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5. Comportamiento</w:t>
      </w:r>
    </w:p>
    <w:p>
      <w:r>
        <w:t>Los relatos atribuidos a Lusca suelen describir una criatura capaz de permanecer oculta en cavidades profundas y de sujetar o arrastrar animales. Sin embargo, estas conductas proceden del relato y no de observaciones zoológicas controladas.</w:t>
      </w:r>
    </w:p>
    <w:p>
      <w:pPr>
        <w:pStyle w:val="ListBullet"/>
      </w:pPr>
      <w:r>
        <w:t>Ocultamiento en cavidades profundas.</w:t>
      </w:r>
    </w:p>
    <w:p>
      <w:pPr>
        <w:pStyle w:val="ListBullet"/>
      </w:pPr>
      <w:r>
        <w:t>Desplazamiento entre sistemas de cuevas y aguas abiertas, como hipótesis.</w:t>
      </w:r>
    </w:p>
    <w:p>
      <w:pPr>
        <w:pStyle w:val="ListBullet"/>
      </w:pPr>
      <w:r>
        <w:t>Captura de presas grandes, según relatos.</w:t>
      </w:r>
    </w:p>
    <w:p>
      <w:pPr>
        <w:pStyle w:val="ListBullet"/>
      </w:pPr>
      <w:r>
        <w:t>Interacción peligrosa con humanos, según la tradición popular.</w:t>
      </w:r>
    </w:p>
    <w:p>
      <w:pPr>
        <w:pStyle w:val="ListBullet"/>
      </w:pPr>
      <w:r>
        <w:t>Ausencia de observaciones repetibles bajo condiciones científicas.</w:t>
      </w:r>
    </w:p>
    <w:p>
      <w:pPr>
        <w:pStyle w:val="Heading1"/>
      </w:pPr>
      <w:r>
        <w:t>Alimentación — hipótesis</w:t>
      </w:r>
    </w:p>
    <w:p>
      <w:r>
        <w:t>Si el animal fuera un cefalópodo gigante, su dieta tendría que ser compatible con la disponibilidad de presas del ambiente. Esta es una inferencia zoológica, no una observación de Lusca.</w:t>
      </w:r>
    </w:p>
    <w:p>
      <w:pPr>
        <w:jc w:val="center"/>
      </w:pPr>
      <w:r>
        <w:rPr>
          <w:b/>
          <w:sz w:val="18"/>
        </w:rPr>
        <w:t>[ ESPACIO VISUAL RESERVADO — SECUENCIA DE COMPORTAMIENTO HIPOTÉTICO — SEPARAR RELATO DE INFERENCIA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6. Hábitat</w:t>
      </w:r>
    </w:p>
    <w:p>
      <w:r>
        <w:t>El ambiente es una de las partes más interesantes y verificables del expediente. Andros está formada por roca carbonatada muy porosa y alberga numerosos blue holes interiores y cuevas submarinas.</w:t>
      </w:r>
    </w:p>
    <w:p>
      <w:r>
        <w:t>Un estudio de diez blue holes interiores encontró estratificación vertical, con agua dulce oxigenada sobre aguas salinas de origen marino y condiciones reductoras en profundidad. citeturn0search0</w:t>
      </w:r>
    </w:p>
    <w:p>
      <w:r>
        <w:t>USGS documenta además más de 175 blue holes interiores y más de 50 cuevas oceánicas conocidas a lo largo de la barrera oriental de Andros. Las mareas impulsan el movimiento de agua en algunos sistemas. citeturn0search4</w:t>
      </w:r>
    </w:p>
    <w:p>
      <w:pPr>
        <w:jc w:val="center"/>
      </w:pPr>
      <w:r>
        <w:rPr>
          <w:b/>
          <w:sz w:val="18"/>
        </w:rPr>
        <w:t>[ ESPACIO VISUAL RESERVADO — CORTE TRANSVERSAL — BLUE HOLE / HALOCLINA / CUEVA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7. Historia del caso</w:t>
      </w:r>
    </w:p>
    <w:p>
      <w:r>
        <w:t>El manuscrito base identifica a Lusca como el primer expediente del bloque marino, pero no proporciona en el fragmento recuperado una cronología histórica propia del caso. Por esa razón, esta sección se presenta como investigación externa y no como transcripción del documento original.</w:t>
      </w:r>
    </w:p>
    <w:p>
      <w:r>
        <w:t>La literatura criptozoológica moderna asocia Lusca con los blue holes de Bahamas y con relatos sobre grandes cefalópodos. La documentación disponible en línea es fragmentaria y depende en buena medida de fuentes secundarias.</w:t>
      </w:r>
    </w:p>
    <w:p>
      <w:r>
        <w:t>Un elemento que sí puede documentarse independientemente es la antigüedad geológica y complejidad de los blue holes bahamenses. Investigaciones científicas han utilizado estos sistemas para estudiar cambios del nivel del mar y condiciones ambientales del pasado. citeturn0search2</w:t>
      </w:r>
    </w:p>
    <w:p>
      <w:pPr>
        <w:jc w:val="center"/>
      </w:pPr>
      <w:r>
        <w:rPr>
          <w:b/>
          <w:sz w:val="18"/>
        </w:rPr>
        <w:t>[ ESPACIO VISUAL RESERVADO — ARCHIVO HISTÓRICO — FUENTES PRIMARIAS POR LOCALIZAR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8. Cronología documental</w:t>
      </w:r>
    </w:p>
    <w:p>
      <w:pPr>
        <w:pStyle w:val="ListBullet"/>
      </w:pPr>
      <w:r>
        <w:t>Siglos anteriores a la literatura moderna — relatos locales y marítimos asociados a aguas profundas y cavidades forman el contexto cultural del expediente; la cronología precisa requiere fuentes primarias adicionales.</w:t>
      </w:r>
    </w:p>
    <w:p>
      <w:pPr>
        <w:pStyle w:val="ListBullet"/>
      </w:pPr>
      <w:r>
        <w:t>Siglo XX — Lusca se incorpora progresivamente a la literatura criptozoológica como supuesto cefalópodo gigante de Bahamas.</w:t>
      </w:r>
    </w:p>
    <w:p>
      <w:pPr>
        <w:pStyle w:val="ListBullet"/>
      </w:pPr>
      <w:r>
        <w:t>1979 — Science publica investigación sobre un blue hole de Andros y reconstruye cambios del nivel del mar mediante espeleotemas submarinos. citeturn0search2</w:t>
      </w:r>
    </w:p>
    <w:p>
      <w:pPr>
        <w:pStyle w:val="ListBullet"/>
      </w:pPr>
      <w:r>
        <w:t>2020 — estudio revisado por pares caracteriza la química y biología de diez blue holes interiores de Andros. citeturn0search0</w:t>
      </w:r>
    </w:p>
    <w:p>
      <w:pPr>
        <w:pStyle w:val="ListBullet"/>
      </w:pPr>
      <w:r>
        <w:t>2021 — USGS documenta la complejidad de los sistemas de blue holes y cuevas oceánicas de Andros. citeturn0search4</w:t>
      </w:r>
    </w:p>
    <w:p>
      <w:pPr>
        <w:pStyle w:val="ListBullet"/>
      </w:pPr>
      <w:r>
        <w:t>Siglo XXI — Lusca continúa apareciendo en literatura y medios de criptozoología y exploración submarina.</w:t>
      </w:r>
    </w:p>
    <w:p>
      <w:pPr>
        <w:jc w:val="center"/>
      </w:pPr>
      <w:r>
        <w:rPr>
          <w:b/>
          <w:sz w:val="18"/>
        </w:rPr>
        <w:t>[ ESPACIO VISUAL RESERVADO — LÍNEA DE TIEMPO — HISTORIA DEL AMBIENTE VS. HISTORIA DEL RELATO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9. Evidencias</w:t>
      </w:r>
    </w:p>
    <w:p>
      <w:pPr>
        <w:pStyle w:val="Heading2"/>
      </w:pPr>
      <w:r>
        <w:t>A. Fotografías</w:t>
      </w:r>
    </w:p>
    <w:p>
      <w:r>
        <w:t>No existe una fotografía científicamente autenticada que demuestre un cefalópodo gigante desconocido en los blue holes de Bahamas.</w:t>
      </w:r>
    </w:p>
    <w:p>
      <w:pPr>
        <w:pStyle w:val="Heading2"/>
      </w:pPr>
      <w:r>
        <w:t>B. Videos</w:t>
      </w:r>
    </w:p>
    <w:p>
      <w:r>
        <w:t>Existen materiales de exploración y grabaciones atribuidas a criaturas grandes, pero una imagen submarina sin escala y sin identificación independiente no permite confirmar una especie desconocida.</w:t>
      </w:r>
    </w:p>
    <w:p>
      <w:pPr>
        <w:pStyle w:val="Heading2"/>
      </w:pPr>
      <w:r>
        <w:t>C. Audios</w:t>
      </w:r>
    </w:p>
    <w:p>
      <w:r>
        <w:t>No existe una firma acústica aceptada de Lusca.</w:t>
      </w:r>
    </w:p>
    <w:p>
      <w:pPr>
        <w:pStyle w:val="Heading2"/>
      </w:pPr>
      <w:r>
        <w:t>D. Huellas / marcas</w:t>
      </w:r>
    </w:p>
    <w:p>
      <w:r>
        <w:t>No existe una estructura diagnóstica comparable a una huella que haya sido aceptada como evidencia de Lusca.</w:t>
      </w:r>
    </w:p>
    <w:p>
      <w:pPr>
        <w:pStyle w:val="Heading2"/>
      </w:pPr>
      <w:r>
        <w:t>E. Restos / ADN</w:t>
      </w:r>
    </w:p>
    <w:p>
      <w:r>
        <w:t>No se ha identificado un espécimen, tejido o secuencia genética aceptada como perteneciente a una especie desconocida llamada Lusca.</w:t>
      </w:r>
    </w:p>
    <w:p>
      <w:pPr>
        <w:pStyle w:val="Heading2"/>
      </w:pPr>
      <w:r>
        <w:t>F. Ambiente verificable</w:t>
      </w:r>
    </w:p>
    <w:p>
      <w:r>
        <w:t>Los blue holes y cuevas de Andros sí son ambientes reales, complejos y científicamente documentados. Esto constituye evidencia del escenario, no del animal. citeturn0search0turn0search4</w:t>
      </w:r>
    </w:p>
    <w:p>
      <w:pPr>
        <w:jc w:val="center"/>
      </w:pPr>
      <w:r>
        <w:rPr>
          <w:b/>
          <w:sz w:val="18"/>
        </w:rPr>
        <w:t>[ ESPACIO VISUAL RESERVADO — DOSSIER DE EVIDENCIAS — EVIDENCIA DEL AMBIENTE VS. EVIDENCIA DEL ANIMAL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10. Casos famosos y relatos</w:t>
      </w:r>
    </w:p>
    <w:p>
      <w:r>
        <w:t>La documentación pública disponible para Lusca no permite construir todavía una lista de casos con el mismo nivel de detalle que expedientes como Bigfoot o Mothman. El Atlas deberá conservar esta limitación.</w:t>
      </w:r>
    </w:p>
    <w:p>
      <w:pPr>
        <w:pStyle w:val="Heading2"/>
      </w:pPr>
      <w:r>
        <w:t>Relatos de animales arrastrados</w:t>
      </w:r>
    </w:p>
    <w:p>
      <w:r>
        <w:t>Algunas narraciones atribuyen a Lusca la capacidad de arrastrar animales hacia cavidades profundas. Son relatos, no evidencia zoológica.</w:t>
      </w:r>
    </w:p>
    <w:p>
      <w:pPr>
        <w:pStyle w:val="Heading2"/>
      </w:pPr>
      <w:r>
        <w:t>Avistamientos en blue holes</w:t>
      </w:r>
    </w:p>
    <w:p>
      <w:r>
        <w:t>Los relatos modernos describen movimientos, sombras o formas grandes bajo el agua. La visibilidad limitada y la ausencia de escala dificultan su interpretación.</w:t>
      </w:r>
    </w:p>
    <w:p>
      <w:pPr>
        <w:pStyle w:val="Heading2"/>
      </w:pPr>
      <w:r>
        <w:t>Supuestos restos de cefalópodos gigantes</w:t>
      </w:r>
    </w:p>
    <w:p>
      <w:r>
        <w:t>Las referencias populares a restos o grandes masas orgánicas requieren procedencia y análisis independiente antes de ser incorporadas como evidencia.</w:t>
      </w:r>
    </w:p>
    <w:p>
      <w:pPr>
        <w:jc w:val="center"/>
      </w:pPr>
      <w:r>
        <w:rPr>
          <w:b/>
          <w:sz w:val="18"/>
        </w:rPr>
        <w:t>[ ESPACIO VISUAL RESERVADO — FICHAS DE CASOS — ESTADO DOCUMENTAL / PROCEDENCIA / LIMITACIONES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11. Hipótesis</w:t>
      </w:r>
    </w:p>
    <w:p>
      <w:pPr>
        <w:pStyle w:val="Heading2"/>
      </w:pPr>
      <w:r>
        <w:t>Cefalópodo conocido de gran tamaño</w:t>
      </w:r>
    </w:p>
    <w:p>
      <w:r>
        <w:t>Una observación podría corresponder a un pulpo grande conocido, especialmente cuando no existe escala. Esta hipótesis no requiere una especie desconocida.</w:t>
      </w:r>
    </w:p>
    <w:p>
      <w:pPr>
        <w:pStyle w:val="Heading2"/>
      </w:pPr>
      <w:r>
        <w:t>Cefalópodo desconocido</w:t>
      </w:r>
    </w:p>
    <w:p>
      <w:r>
        <w:t>Propone una especie aún no descrita. Requeriría restos, ADN, ejemplares o registros reproducibles.</w:t>
      </w:r>
    </w:p>
    <w:p>
      <w:pPr>
        <w:pStyle w:val="Heading2"/>
      </w:pPr>
      <w:r>
        <w:t>Fauna marina mal identificada</w:t>
      </w:r>
    </w:p>
    <w:p>
      <w:r>
        <w:t>Sombras, tiburones, rayas, tortugas y otros animales pueden producir siluetas difíciles de interpretar bajo el agua.</w:t>
      </w:r>
    </w:p>
    <w:p>
      <w:pPr>
        <w:pStyle w:val="Heading2"/>
      </w:pPr>
      <w:r>
        <w:t>Fenómenos físicos del blue hole</w:t>
      </w:r>
    </w:p>
    <w:p>
      <w:r>
        <w:t>Corrientes, remolinos, cambios de visibilidad y formas del fondo pueden generar movimientos o patrones interpretados como criaturas.</w:t>
      </w:r>
    </w:p>
    <w:p>
      <w:pPr>
        <w:pStyle w:val="Heading2"/>
      </w:pPr>
      <w:r>
        <w:t>Tradición / folclore</w:t>
      </w:r>
    </w:p>
    <w:p>
      <w:r>
        <w:t>Lusca puede funcionar como explicación cultural de ambientes peligrosos, profundos y poco visibles.</w:t>
      </w:r>
    </w:p>
    <w:p>
      <w:pPr>
        <w:pStyle w:val="Heading2"/>
      </w:pPr>
      <w:r>
        <w:t>Fraude o exageración</w:t>
      </w:r>
    </w:p>
    <w:p>
      <w:r>
        <w:t>Relatos sin procedencia verificable pueden incorporar elementos sensacionalistas con el tiempo.</w:t>
      </w:r>
    </w:p>
    <w:p>
      <w:pPr>
        <w:jc w:val="center"/>
      </w:pPr>
      <w:r>
        <w:rPr>
          <w:b/>
          <w:sz w:val="18"/>
        </w:rPr>
        <w:t>[ ESPACIO VISUAL RESERVADO — MATRIZ DE HIPÓTESIS — EVIDENCIA / PROBLEMAS / ESTADO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12. Cultura popular</w:t>
      </w:r>
    </w:p>
    <w:p>
      <w:r>
        <w:t>Lusca aparece principalmente en literatura, documentales y contenidos de exploración/criptozoología relacionados con las Bahamas. Su imagen se ha convertido en una representación popular del 'monstruo del blue hole'.</w:t>
      </w:r>
    </w:p>
    <w:p>
      <w:r>
        <w:t>El Atlas debe evitar presentar la representación artística como reconstrucción zoológica. Toda ilustración deberá llevar, cuando corresponda, la indicación 'representación hipotética'.</w:t>
      </w:r>
    </w:p>
    <w:p>
      <w:pPr>
        <w:jc w:val="center"/>
      </w:pPr>
      <w:r>
        <w:rPr>
          <w:b/>
          <w:sz w:val="18"/>
        </w:rPr>
        <w:t>[ ESPACIO VISUAL RESERVADO — LÁMINA — LUSCA EN CULTURA POPULAR / EXPLORACIÓN SUBMARINA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13. Comparativas</w:t>
      </w:r>
    </w:p>
    <w:p>
      <w:r>
        <w:t>No existe una escala real del Lusca. La comparación debe mostrar únicamente referencias conocidas y un rango hipotético claramente etiquetado.</w:t>
      </w:r>
    </w:p>
    <w:p>
      <w:pPr>
        <w:pStyle w:val="ListBullet"/>
      </w:pPr>
      <w:r>
        <w:t>Pulpo común — referencia zoológica.</w:t>
      </w:r>
    </w:p>
    <w:p>
      <w:pPr>
        <w:pStyle w:val="ListBullet"/>
      </w:pPr>
      <w:r>
        <w:t>Grandes cefalópodos conocidos — referencia comparativa.</w:t>
      </w:r>
    </w:p>
    <w:p>
      <w:pPr>
        <w:pStyle w:val="ListBullet"/>
      </w:pPr>
      <w:r>
        <w:t>Humano buceador — escala ambiental.</w:t>
      </w:r>
    </w:p>
    <w:p>
      <w:pPr>
        <w:pStyle w:val="ListBullet"/>
      </w:pPr>
      <w:r>
        <w:t>Blue hole — escala del entorno.</w:t>
      </w:r>
    </w:p>
    <w:p>
      <w:pPr>
        <w:pStyle w:val="ListBullet"/>
      </w:pPr>
      <w:r>
        <w:t>Lusca — silueta hipotética, sin dimensión confirmada.</w:t>
      </w:r>
    </w:p>
    <w:p>
      <w:pPr>
        <w:jc w:val="center"/>
      </w:pPr>
      <w:r>
        <w:rPr>
          <w:b/>
          <w:sz w:val="18"/>
        </w:rPr>
        <w:t>[ ESPACIO VISUAL RESERVADO — LÁMINA COMPARATIVA — HUMANO / CEFALÓPODOS / BLUE HOLE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14. Evaluación IIIC</w:t>
      </w:r>
    </w:p>
    <w:p>
      <w:r>
        <w:t>Distribución: Concentrada culturalmente en Bahamas, especialmente alrededor de Andros y sus blue holes.</w:t>
      </w:r>
    </w:p>
    <w:p>
      <w:r>
        <w:t>Número de testimonios: No existe un inventario primario consolidado en el manuscrito base.</w:t>
      </w:r>
    </w:p>
    <w:p>
      <w:r>
        <w:t>Evidencia física: No concluyente / no verificada.</w:t>
      </w:r>
    </w:p>
    <w:p>
      <w:r>
        <w:t>Evidencia biológica: No existe espécimen o ADN aceptado.</w:t>
      </w:r>
    </w:p>
    <w:p>
      <w:r>
        <w:t>Tradición / contexto: Importante dentro del relato local y la literatura criptozoológica.</w:t>
      </w:r>
    </w:p>
    <w:p>
      <w:r>
        <w:t>Ambiente: Muy bien documentado científicamente; los blue holes son reales y complejos.</w:t>
      </w:r>
    </w:p>
    <w:p>
      <w:r>
        <w:t>Investigación: Requiere localizar fuentes primarias bahamenses y registros históricos de avistamientos.</w:t>
      </w:r>
    </w:p>
    <w:p>
      <w:r>
        <w:t>Nivel propuesto: IV — Tradición/relatos con escasa evidencia física verificable.</w:t>
      </w:r>
    </w:p>
    <w:p>
      <w:r>
        <w:t>La clasificación se refiere al expediente criptozoológico y no al valor científico de los blue holes, que sí están documentados.</w:t>
      </w:r>
    </w:p>
    <w:p>
      <w:pPr>
        <w:jc w:val="center"/>
      </w:pPr>
      <w:r>
        <w:rPr>
          <w:b/>
          <w:sz w:val="48"/>
        </w:rPr>
        <w:t>NIVEL IV</w:t>
      </w:r>
    </w:p>
    <w:p>
      <w:pPr>
        <w:jc w:val="center"/>
      </w:pPr>
      <w:r>
        <w:rPr>
          <w:b/>
          <w:sz w:val="22"/>
        </w:rPr>
        <w:t>TRADICIÓN / RELATOS CON ESCASA EVIDENCIA FÍSICA VERIFICABLE</w:t>
      </w:r>
    </w:p>
    <w:p>
      <w:pPr>
        <w:jc w:val="center"/>
      </w:pPr>
      <w:r>
        <w:rPr>
          <w:b/>
          <w:sz w:val="18"/>
        </w:rPr>
        <w:t>[ ESPACIO VISUAL RESERVADO — SELLO IIIC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15. Dictamen oficial del IIIC</w:t>
      </w:r>
    </w:p>
    <w:p>
      <w:pPr>
        <w:jc w:val="center"/>
      </w:pPr>
      <w:r>
        <w:rPr>
          <w:b/>
          <w:sz w:val="24"/>
        </w:rPr>
        <w:t>EXPEDIENTE AM-MAR-001</w:t>
      </w:r>
    </w:p>
    <w:p>
      <w:pPr>
        <w:jc w:val="center"/>
      </w:pPr>
      <w:r>
        <w:rPr>
          <w:b/>
          <w:sz w:val="44"/>
        </w:rPr>
        <w:t>LUSCA</w:t>
      </w:r>
    </w:p>
    <w:p>
      <w:r>
        <w:t>El Instituto Internacional de Investigación Criptozoológica considera Lusca un expediente de interés principalmente por la relación entre una leyenda de criatura marina y uno de los ambientes kársticos acuáticos más singulares de las Bahamas.</w:t>
      </w:r>
    </w:p>
    <w:p>
      <w:r>
        <w:t>La existencia de blue holes y cuevas submarinas en Andros está sólidamente documentada por investigación científica. Los estudios muestran condiciones químicas y biológicas complejas, además de conexiones hidrológicas y marinas en determinados sistemas. citeturn0search0turn0search4</w:t>
      </w:r>
    </w:p>
    <w:p>
      <w:r>
        <w:t>Sin embargo, el expediente no presenta evidencia zoológica suficiente para confirmar un cefalópodo gigante desconocido. Las dimensiones extraordinarias, los ataques y otras capacidades atribuidas a Lusca deben permanecer dentro de la categoría de relatos o hipótesis hasta que exista evidencia verificable.</w:t>
      </w:r>
    </w:p>
    <w:p>
      <w:r>
        <w:t>DICTAMEN: CASO MARINO DE INTERÉS FOLCLÓRICO Y AMBIENTAL; HIPÓTESIS ZOOLÓGICA NO CONFIRMADA.</w:t>
      </w:r>
    </w:p>
    <w:p>
      <w:r>
        <w:t>CLASIFICACIÓN IIIC PROPUESTA: NIVEL IV.</w:t>
      </w:r>
    </w:p>
    <w:p>
      <w:pPr>
        <w:jc w:val="center"/>
      </w:pPr>
      <w:r>
        <w:rPr>
          <w:b/>
          <w:sz w:val="18"/>
        </w:rPr>
        <w:t>[ ESPACIO VISUAL RESERVADO — PÁGINA DE CIERRE — SELLO / CÓDIGO / BLUE HOLE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16. Fuentes de investigación</w:t>
      </w:r>
    </w:p>
    <w:p>
      <w:pPr>
        <w:pStyle w:val="ListBullet"/>
      </w:pPr>
      <w:r>
        <w:t>Manuscrito base del Atlas Criptozoológico — Lusca aparece como expediente 13 y primer caso de 'Criaturas marinas'. fileciteturn32file0</w:t>
      </w:r>
    </w:p>
    <w:p>
      <w:pPr>
        <w:pStyle w:val="ListBullet"/>
      </w:pPr>
      <w:r>
        <w:t>Björnerås et al. (2020), Fundamental and Applied Limnology — química y biología de diez blue holes interiores de Andros. citeturn0search0</w:t>
      </w:r>
    </w:p>
    <w:p>
      <w:pPr>
        <w:pStyle w:val="ListBullet"/>
      </w:pPr>
      <w:r>
        <w:t>U.S. Geological Survey (2021) — blue holes interiores y cuevas oceánicas de Andros. citeturn0search4</w:t>
      </w:r>
    </w:p>
    <w:p>
      <w:pPr>
        <w:pStyle w:val="ListBullet"/>
      </w:pPr>
      <w:r>
        <w:t>Gascoyne et al. (1979), Science — investigación geológica de un blue hole de Bahamas. citeturn0search2</w:t>
      </w:r>
    </w:p>
    <w:p>
      <w:pPr>
        <w:pStyle w:val="ListBullet"/>
      </w:pPr>
      <w:r>
        <w:t>Literatura criptozoológica secundaria — utilizada para identificar el marco moderno del relato; requiere ampliación con fuentes primarias antes del cierre definitivo.</w:t>
      </w:r>
    </w:p>
    <w:p>
      <w:pPr>
        <w:pStyle w:val="Heading1"/>
      </w:pPr>
      <w:r>
        <w:t>17. Control editorial</w:t>
      </w:r>
    </w:p>
    <w:p>
      <w:pPr>
        <w:pStyle w:val="ListBullet"/>
      </w:pPr>
      <w:r>
        <w:t>Se mantiene AM-MAR-001 como código del primer expediente marino.</w:t>
      </w:r>
    </w:p>
    <w:p>
      <w:pPr>
        <w:pStyle w:val="ListBullet"/>
      </w:pPr>
      <w:r>
        <w:t>Se distingue claramente investigación externa del material presente en el manuscrito base.</w:t>
      </w:r>
    </w:p>
    <w:p>
      <w:pPr>
        <w:pStyle w:val="ListBullet"/>
      </w:pPr>
      <w:r>
        <w:t>No se presentan dimensiones extraordinarias como hechos.</w:t>
      </w:r>
    </w:p>
    <w:p>
      <w:pPr>
        <w:pStyle w:val="ListBullet"/>
      </w:pPr>
      <w:r>
        <w:t>Los blue holes son evidencia del ambiente, no evidencia del Lusca.</w:t>
      </w:r>
    </w:p>
    <w:p>
      <w:pPr>
        <w:pStyle w:val="ListBullet"/>
      </w:pPr>
      <w:r>
        <w:t>Quedan pendientes fuentes primarias bahamenses para fortalecer la historia cultural y los casos famosos.</w:t>
      </w:r>
    </w:p>
    <w:p>
      <w:pPr>
        <w:pStyle w:val="ListBullet"/>
      </w:pPr>
      <w:r>
        <w:t>Las fotografías y videos deberán conservar procedencia, fecha, escala y contexto.</w:t>
      </w:r>
    </w:p>
    <w:p>
      <w:pPr>
        <w:pStyle w:val="ListBullet"/>
      </w:pPr>
      <w:r>
        <w:t>Estado: entregable documental v1.9; listo para revisión editorial, pero no para Canva hasta completar el bloque documental.</w:t>
      </w:r>
    </w:p>
    <w:p>
      <w:pPr>
        <w:jc w:val="center"/>
      </w:pPr>
      <w:r>
        <w:rPr>
          <w:b/>
          <w:sz w:val="18"/>
        </w:rPr>
        <w:t>[ ESPACIO VISUAL RESERVADO — INVENTARIO VISUAL — MAPA / BLUE HOLE / ANATOMÍA HIPOTÉTICA / CASOS / MATRIZ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sectPr w:rsidR="00FC693F" w:rsidRPr="0006063C" w:rsidSect="00034616">
      <w:footerReference w:type="default" r:id="rId9"/>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ATLAS CRIPTOZOOLÓGICO • AM-MAR-001 • v1.9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