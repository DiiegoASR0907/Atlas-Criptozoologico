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III · CRIATURAS LACUSTRES</w:t>
      </w:r>
    </w:p>
    <w:p>
      <w:pPr>
        <w:jc w:val="center"/>
      </w:pPr>
      <w:r>
        <w:rPr>
          <w:b/>
          <w:sz w:val="28"/>
        </w:rPr>
        <w:t>EXPEDIENTE AM-LAC-003</w:t>
      </w:r>
    </w:p>
    <w:p>
      <w:pPr>
        <w:jc w:val="center"/>
      </w:pPr>
      <w:r>
        <w:rPr>
          <w:b/>
          <w:sz w:val="56"/>
        </w:rPr>
        <w:t>NAHUELITO</w:t>
      </w:r>
    </w:p>
    <w:p>
      <w:pPr>
        <w:jc w:val="center"/>
      </w:pPr>
      <w:r>
        <w:rPr>
          <w:b/>
          <w:sz w:val="28"/>
        </w:rPr>
        <w:t>(MONSTRUO DEL LAGO NAHUEL HUAPI)</w:t>
      </w:r>
    </w:p>
    <w:p>
      <w:pPr>
        <w:jc w:val="center"/>
      </w:pPr>
      <w:r>
        <w:rPr>
          <w:b/>
          <w:sz w:val="26"/>
        </w:rPr>
        <w:t>v1.6 · EXPEDIENTE DOCUMENTAL</w:t>
      </w:r>
    </w:p>
    <w:p>
      <w:pPr>
        <w:jc w:val="center"/>
      </w:pPr>
      <w:r>
        <w:rPr>
          <w:b/>
          <w:sz w:val="22"/>
        </w:rPr>
        <w:t>Evaluación IIIC propuesta: NIVEL III</w:t>
      </w:r>
    </w:p>
    <w:p>
      <w:pPr>
        <w:jc w:val="center"/>
      </w:pPr>
      <w:r>
        <w:rPr>
          <w:b/>
          <w:sz w:val="20"/>
        </w:rPr>
        <w:t>[ ESPACIO RESERVADO — ILUSTRACIÓN PRINCIPAL — NAHUELITO / RECONSTRUCCIÓN TESTIMONIAL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Nota editorial: fuente base y capas de investigación</w:t>
      </w:r>
    </w:p>
    <w:p>
      <w:r>
        <w:t>El manuscrito base del Atlas identifica a Nahuelito como el expediente 10 de la categoría «Criaturas lacustres», después de Ogopogo y Champ. La estructura editorial fija exige separar historia, cronología, evidencias, casos famosos, hipótesis y evaluación IIIC. fileciteturn26file1</w:t>
      </w:r>
    </w:p>
    <w:p>
      <w:r>
        <w:t>INVESTIGACIÓN EXTERNA: el fenómeno se sitúa en el lago Nahuel Huapi, en la Patagonia argentina. Las fuentes consultadas describen una tradición de criaturas acuáticas anterior al nombre moderno y una serie de reportes modernos, fotografías y videos cuya autenticidad no ha confirmado una especie desconocida. citeturn0search32turn0search1</w:t>
      </w:r>
    </w:p>
    <w:p>
      <w:r>
        <w:t>La historia moderna suele citar un relato atribuido a George Garret en 1910, hecho público en 1922, y la posterior expedición promovida por Clemente Onelli tras recibir el testimonio de Martin Sheffield. Estas referencias deben presentarse como historia documental del caso, no como prueba zoológica. citeturn0search32</w:t>
      </w:r>
    </w:p>
    <w:p>
      <w:r>
        <w:t>REGLA EDITORIAL: las tradiciones indígenas y los reportes modernos no se presentan como equivalentes. Las hipótesis de plesiosaurio u otros animales prehistóricos se mantienen explícitamente como especulación.</w:t>
      </w:r>
    </w:p>
    <w:p>
      <w:pPr>
        <w:jc w:val="center"/>
      </w:pPr>
      <w:r>
        <w:rPr>
          <w:b/>
          <w:sz w:val="20"/>
        </w:rPr>
        <w:t>[ ESPACIO RESERVADO — SELLO DE SEPARACIÓN DE FUENTES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 Resumen ejecutivo</w:t>
      </w:r>
    </w:p>
    <w:p>
      <w:r>
        <w:t>Nahuelito es el nombre popular de una supuesta criatura acuática asociada al lago Nahuel Huapi, en la Patagonia argentina. Las representaciones modernas suelen mostrar una figura alargada, serpentina o con una o varias jorobas; otras imaginan un animal de cuello largo semejante a un plesiosaurio.</w:t>
      </w:r>
    </w:p>
    <w:p>
      <w:r>
        <w:t>El trasfondo cultural es anterior al nombre Nahuelito. Fuentes de referencia describen relatos indígenas y versiones posteriores del mito del «cuero», una criatura asociada a las aguas y a las orillas del lago. citeturn0search32turn0search0</w:t>
      </w:r>
    </w:p>
    <w:p>
      <w:r>
        <w:t>En 1910, George Garret habría observado desde el lago una criatura a unos 400 metros, con una parte visible estimada entre 5 y 7 metros. El relato se hizo público en 1922. Ese mismo año, Martin Sheffield informó de grandes huellas y de un animal desconocido, lo que impulsó una expedición organizada por Clemente Onelli. citeturn0search32</w:t>
      </w:r>
    </w:p>
    <w:p>
      <w:r>
        <w:t>Las búsquedas posteriores y los reportes contemporáneos no han producido un espécimen, ADN o evidencia física diagnóstica. El expediente permanece abierto como fenómeno documental y folclórico.</w:t>
      </w:r>
    </w:p>
    <w:p>
      <w:pPr>
        <w:jc w:val="center"/>
      </w:pPr>
      <w:r>
        <w:rPr>
          <w:b/>
          <w:sz w:val="20"/>
        </w:rPr>
        <w:t>[ ESPACIO RESERVADO — RESUMEN VISUAL — LAGO NAHUEL HUAPI / PATAGONIA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2. Ficha técnica</w:t>
      </w:r>
    </w:p>
    <w:p>
      <w:r>
        <w:t>Nombre: Nahuelito</w:t>
      </w:r>
    </w:p>
    <w:p>
      <w:r>
        <w:t>Otros nombres: Monstruo del lago Nahuel Huapi; criatura del Nahuel Huapi</w:t>
      </w:r>
    </w:p>
    <w:p>
      <w:r>
        <w:t>Código: AM-LAC-003</w:t>
      </w:r>
    </w:p>
    <w:p>
      <w:r>
        <w:t>Categoría: Criaturas lacustres</w:t>
      </w:r>
    </w:p>
    <w:p>
      <w:r>
        <w:t>Continente: América</w:t>
      </w:r>
    </w:p>
    <w:p>
      <w:r>
        <w:t>País: Argentina</w:t>
      </w:r>
    </w:p>
    <w:p>
      <w:r>
        <w:t>Región: Patagonia; provincias de Río Negro y Neuquén</w:t>
      </w:r>
    </w:p>
    <w:p>
      <w:r>
        <w:t>Hábitat atribuido: Lago Nahuel Huapi y sus brazos/costas</w:t>
      </w:r>
    </w:p>
    <w:p>
      <w:r>
        <w:t>Tipo atribuido: Criatura lacustre / serpiente de agua</w:t>
      </w:r>
    </w:p>
    <w:p>
      <w:r>
        <w:t>Tamaño: Variable; un relato atribuido a Garret estima 5–7 m de longitud visible</w:t>
      </w:r>
    </w:p>
    <w:p>
      <w:r>
        <w:t>Peso: No establecido</w:t>
      </w:r>
    </w:p>
    <w:p>
      <w:r>
        <w:t>Dieta: No establecida</w:t>
      </w:r>
    </w:p>
    <w:p>
      <w:r>
        <w:t>Actividad: Avistamientos desde costa y embarcaciones</w:t>
      </w:r>
    </w:p>
    <w:p>
      <w:r>
        <w:t>Estado: No confirmado</w:t>
      </w:r>
    </w:p>
    <w:p>
      <w:r>
        <w:t>Nivel IIIC propuesto: III — Múltiples testimonios consistentes</w:t>
      </w:r>
    </w:p>
    <w:p>
      <w:r>
        <w:t>Nota: las dimensiones corresponden a testimonios y no a mediciones zoológicas verificadas. citeturn0search32</w:t>
      </w:r>
    </w:p>
    <w:p>
      <w:pPr>
        <w:jc w:val="center"/>
      </w:pPr>
      <w:r>
        <w:rPr>
          <w:b/>
          <w:sz w:val="20"/>
        </w:rPr>
        <w:t>[ ESPACIO RESERVADO — FICHA VISUAL / ICONOGRAFÍA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3. Distribución geográfica</w:t>
      </w:r>
    </w:p>
    <w:p>
      <w:r>
        <w:t>El núcleo del expediente es el lago Nahuel Huapi, un lago glaciar de la Patagonia argentina. El cuerpo de agua se encuentra entre las provincias de Río Negro y Neuquén y forma parte del paisaje cultural y turístico de la región. citeturn0search32</w:t>
      </w:r>
    </w:p>
    <w:p>
      <w:pPr>
        <w:pStyle w:val="ListBullet"/>
      </w:pPr>
      <w:r>
        <w:t>Lago Nahuel Huapi — núcleo principal</w:t>
      </w:r>
    </w:p>
    <w:p>
      <w:pPr>
        <w:pStyle w:val="ListBullet"/>
      </w:pPr>
      <w:r>
        <w:t>San Carlos de Bariloche — principal centro urbano asociado al expediente</w:t>
      </w:r>
    </w:p>
    <w:p>
      <w:pPr>
        <w:pStyle w:val="ListBullet"/>
      </w:pPr>
      <w:r>
        <w:t>Villa La Angostura — zona de reportes y difusión contemporánea</w:t>
      </w:r>
    </w:p>
    <w:p>
      <w:pPr>
        <w:pStyle w:val="ListBullet"/>
      </w:pPr>
      <w:r>
        <w:t>Costas y brazos del lago — escenario de observaciones históricas y modernas</w:t>
      </w:r>
    </w:p>
    <w:p>
      <w:pPr>
        <w:pStyle w:val="ListBullet"/>
      </w:pPr>
      <w:r>
        <w:t>Patagonia norte — contexto cultural general</w:t>
      </w:r>
    </w:p>
    <w:p>
      <w:r>
        <w:t>No deben incorporarse automáticamente otros monstruos lacustres patagónicos al expediente de Nahuelito.</w:t>
      </w:r>
    </w:p>
    <w:p>
      <w:pPr>
        <w:jc w:val="center"/>
      </w:pPr>
      <w:r>
        <w:rPr>
          <w:b/>
          <w:sz w:val="20"/>
        </w:rPr>
        <w:t>[ ESPACIO RESERVADO — MAPA DEL LAGO NAHUEL HUAPI — ZONAS HISTÓRICAS Y CONTEMPORÁNEAS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4. Descripción física</w:t>
      </w:r>
    </w:p>
    <w:p>
      <w:r>
        <w:t>No existe una descripción única y verificable. Las versiones modernas muestran dos grandes patrones: una criatura alargada con jorobas o cuerpo serpentino, y una figura con cuello elevado semejante a un reptil acuático prehistórico.</w:t>
      </w:r>
    </w:p>
    <w:p>
      <w:pPr>
        <w:pStyle w:val="ListBullet"/>
      </w:pPr>
      <w:r>
        <w:t>Cuerpo alargado o serpentino</w:t>
      </w:r>
    </w:p>
    <w:p>
      <w:pPr>
        <w:pStyle w:val="ListBullet"/>
      </w:pPr>
      <w:r>
        <w:t>Una o varias jorobas</w:t>
      </w:r>
    </w:p>
    <w:p>
      <w:pPr>
        <w:pStyle w:val="ListBullet"/>
      </w:pPr>
      <w:r>
        <w:t>Cuello elevado en algunos relatos</w:t>
      </w:r>
    </w:p>
    <w:p>
      <w:pPr>
        <w:pStyle w:val="ListBullet"/>
      </w:pPr>
      <w:r>
        <w:t>Color oscuro o grisáceo en representaciones</w:t>
      </w:r>
    </w:p>
    <w:p>
      <w:pPr>
        <w:pStyle w:val="ListBullet"/>
      </w:pPr>
      <w:r>
        <w:t>Parte del cuerpo visible sobre la superficie</w:t>
      </w:r>
    </w:p>
    <w:p>
      <w:pPr>
        <w:pStyle w:val="ListBullet"/>
      </w:pPr>
      <w:r>
        <w:t>Movimiento ondulante atribuido</w:t>
      </w:r>
    </w:p>
    <w:p>
      <w:r>
        <w:t>El relato atribuido a George Garret describe una parte visible de 5–7 metros y una elevación de aproximadamente 2 metros sobre el agua. Estas cifras son testimoniales. citeturn0search32</w:t>
      </w:r>
    </w:p>
    <w:p>
      <w:r>
        <w:t>La hipótesis de un plesiosaurio es una interpretación moderna; no existe evidencia paleontológica o zoológica que demuestre que un plesiosaurio haya sobrevivido en el lago.</w:t>
      </w:r>
    </w:p>
    <w:p>
      <w:pPr>
        <w:jc w:val="center"/>
      </w:pPr>
      <w:r>
        <w:rPr>
          <w:b/>
          <w:sz w:val="20"/>
        </w:rPr>
        <w:t>[ ESPACIO RESERVADO — ILUSTRACIÓN ANATÓMICA — VARIANTES TESTIMONIALES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5. Comportamiento</w:t>
      </w:r>
    </w:p>
    <w:p>
      <w:r>
        <w:t>Los relatos atribuyen a Nahuelito desplazamientos superficiales, apariciones breves y desapariciones bajo el agua. No existe evidencia suficiente para establecer un comportamiento biológico real.</w:t>
      </w:r>
    </w:p>
    <w:p>
      <w:pPr>
        <w:pStyle w:val="ListBullet"/>
      </w:pPr>
      <w:r>
        <w:t>Aparición parcial en superficie</w:t>
      </w:r>
    </w:p>
    <w:p>
      <w:pPr>
        <w:pStyle w:val="ListBullet"/>
      </w:pPr>
      <w:r>
        <w:t>Desplazamiento ondulante</w:t>
      </w:r>
    </w:p>
    <w:p>
      <w:pPr>
        <w:pStyle w:val="ListBullet"/>
      </w:pPr>
      <w:r>
        <w:t>Inmersión rápida</w:t>
      </w:r>
    </w:p>
    <w:p>
      <w:pPr>
        <w:pStyle w:val="ListBullet"/>
      </w:pPr>
      <w:r>
        <w:t>Observación desde embarcaciones o costa</w:t>
      </w:r>
    </w:p>
    <w:p>
      <w:pPr>
        <w:pStyle w:val="ListBullet"/>
      </w:pPr>
      <w:r>
        <w:t>Supuestas apariciones nocturnas en algunas tradiciones</w:t>
      </w:r>
    </w:p>
    <w:p>
      <w:pPr>
        <w:pStyle w:val="ListBullet"/>
      </w:pPr>
      <w:r>
        <w:t>Ausencia de ataques modernos confirmados</w:t>
      </w:r>
    </w:p>
    <w:p>
      <w:pPr>
        <w:pStyle w:val="Heading1"/>
      </w:pPr>
      <w:r>
        <w:t>6. Hábitat</w:t>
      </w:r>
    </w:p>
    <w:p>
      <w:r>
        <w:t>El lago Nahuel Huapi constituye el escenario exclusivo del expediente. Su gran superficie, profundidad y complejidad de costas forman parte del contexto físico del fenómeno. La idea de cuevas o refugios submarinos pertenece a las hipótesis o al folklore y no debe presentarse como hábitat demostrado.</w:t>
      </w:r>
    </w:p>
    <w:p>
      <w:pPr>
        <w:jc w:val="center"/>
      </w:pPr>
      <w:r>
        <w:rPr>
          <w:b/>
          <w:sz w:val="20"/>
        </w:rPr>
        <w:t>[ ESPACIO RESERVADO — PAISAJE — NAHUEL HUAPI / PATAGONIA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7. Historia del caso</w:t>
      </w:r>
    </w:p>
    <w:p>
      <w:r>
        <w:t>La tradición asociada al lago es anterior al expediente moderno. Fuentes históricas y divulgativas relacionan el fenómeno con relatos indígenas sobre criaturas acuáticas y con la figura del «cuero». El Atlas conserva esta capa cultural sin convertirla en una identificación zoológica de Nahuelito. citeturn0search32turn0search0</w:t>
      </w:r>
    </w:p>
    <w:p>
      <w:r>
        <w:t>A partir de 1897, Clemente Onelli, entonces director del zoológico de Buenos Aires, comenzó a recibir informes sobre una posible criatura extraña en lagos patagónicos. citeturn0search32</w:t>
      </w:r>
    </w:p>
    <w:p>
      <w:r>
        <w:t>El relato moderno más citado es el de George Garret, quien habría visto una criatura en 1910. Su relato se hizo público en 1922 a través de prensa internacional. citeturn0search32</w:t>
      </w:r>
    </w:p>
    <w:p>
      <w:r>
        <w:t>En 1922, Martin Sheffield comunicó a Onelli haber observado un animal desconocido y rastros en la orilla del lago. Onelli organizó una expedición de búsqueda dirigida por José Chiagi. Las fuentes históricas describen una operación que incluso contempló el uso de dinamita, aunque no se obtuvo evidencia concluyente. citeturn0search32</w:t>
      </w:r>
    </w:p>
    <w:p>
      <w:pPr>
        <w:pStyle w:val="Heading1"/>
      </w:pPr>
      <w:r>
        <w:t>8. Cronología documental</w:t>
      </w:r>
    </w:p>
    <w:p>
      <w:pPr>
        <w:pStyle w:val="ListBullet"/>
      </w:pPr>
      <w:r>
        <w:t>Tradiciones anteriores al periodo moderno — Relatos indígenas y versiones del «cuero» asociados a criaturas acuáticas. citeturn0search32</w:t>
      </w:r>
    </w:p>
    <w:p>
      <w:pPr>
        <w:pStyle w:val="ListBullet"/>
      </w:pPr>
      <w:r>
        <w:t>1897 — Clemente Onelli comienza a recibir informes sobre una criatura extraña en lagos patagónicos. citeturn0search32</w:t>
      </w:r>
    </w:p>
    <w:p>
      <w:pPr>
        <w:pStyle w:val="ListBullet"/>
      </w:pPr>
      <w:r>
        <w:t>1910 — George Garret reporta haber observado una criatura en el lago Nahuel Huapi. citeturn0search32</w:t>
      </w:r>
    </w:p>
    <w:p>
      <w:pPr>
        <w:pStyle w:val="ListBullet"/>
      </w:pPr>
      <w:r>
        <w:t>1922 — El relato de Garret se hace público y genera atención internacional. citeturn0search32</w:t>
      </w:r>
    </w:p>
    <w:p>
      <w:pPr>
        <w:pStyle w:val="ListBullet"/>
      </w:pPr>
      <w:r>
        <w:t>1922 — Martin Sheffield comunica a Onelli un supuesto avistamiento y grandes huellas; se organiza una expedición. citeturn0search32</w:t>
      </w:r>
    </w:p>
    <w:p>
      <w:pPr>
        <w:pStyle w:val="ListBullet"/>
      </w:pPr>
      <w:r>
        <w:t>Décadas posteriores — Persisten testimonios y fotografías atribuidas al fenómeno.</w:t>
      </w:r>
    </w:p>
    <w:p>
      <w:pPr>
        <w:pStyle w:val="ListBullet"/>
      </w:pPr>
      <w:r>
        <w:t>1988 — Circula una fotografía atribuida a Nahuelito; su procedencia y autenticidad son controvertidas. citeturn0search33</w:t>
      </w:r>
    </w:p>
    <w:p>
      <w:pPr>
        <w:pStyle w:val="ListBullet"/>
      </w:pPr>
      <w:r>
        <w:t>2020 — Pescadores difunden un video de una forma que interpretan como Nahuelito; la identificación no es concluyente. citeturn0reddit38</w:t>
      </w:r>
    </w:p>
    <w:p>
      <w:pPr>
        <w:pStyle w:val="ListBullet"/>
      </w:pPr>
      <w:r>
        <w:t>2022 — Un nuevo video vuelve a viralizar la leyenda en medios regionales e internacionales. citeturn0search1</w:t>
      </w:r>
    </w:p>
    <w:p>
      <w:pPr>
        <w:pStyle w:val="ListBullet"/>
      </w:pPr>
      <w:r>
        <w:t>Siglo XXI — Continúan reportes ocasionales sin confirmación zoológica.</w:t>
      </w:r>
    </w:p>
    <w:p>
      <w:pPr>
        <w:jc w:val="center"/>
      </w:pPr>
      <w:r>
        <w:rPr>
          <w:b/>
          <w:sz w:val="20"/>
        </w:rPr>
        <w:t>[ ESPACIO RESERVADO — LÍNEA DE TIEMPO GRÁFICA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9. Evidencias</w:t>
      </w:r>
    </w:p>
    <w:p>
      <w:pPr>
        <w:pStyle w:val="Heading2"/>
      </w:pPr>
      <w:r>
        <w:t>A. Testimonios</w:t>
      </w:r>
    </w:p>
    <w:p>
      <w:r>
        <w:t>Son la base principal del expediente. Existen relatos históricos y contemporáneos, pero las descripciones varían y no existe una cadena de evidencia biológica que los conecte.</w:t>
      </w:r>
    </w:p>
    <w:p>
      <w:pPr>
        <w:pStyle w:val="Heading2"/>
      </w:pPr>
      <w:r>
        <w:t>B. Fotografías</w:t>
      </w:r>
    </w:p>
    <w:p>
      <w:r>
        <w:t>Existen fotografías atribuidas a Nahuelito. Algunas han circulado ampliamente, pero su procedencia, resolución o interpretación impiden considerarlas evidencia zoológica concluyente. citeturn0search32turn0search33</w:t>
      </w:r>
    </w:p>
    <w:p>
      <w:pPr>
        <w:pStyle w:val="Heading2"/>
      </w:pPr>
      <w:r>
        <w:t>C. Videos</w:t>
      </w:r>
    </w:p>
    <w:p>
      <w:r>
        <w:t>Se han difundido videos modernos de formas que algunos testigos interpretan como la criatura. Las fuentes disponibles no establecen la identidad del objeto observado. citeturn0search1turn0reddit38</w:t>
      </w:r>
    </w:p>
    <w:p>
      <w:pPr>
        <w:pStyle w:val="Heading2"/>
      </w:pPr>
      <w:r>
        <w:t>D. Huellas y rastros</w:t>
      </w:r>
    </w:p>
    <w:p>
      <w:r>
        <w:t>El episodio de Martin Sheffield de 1922 incluye un supuesto rastro de grandes huellas, pero no existe un conjunto de moldes diagnósticos conservado que confirme una especie desconocida. citeturn0search32</w:t>
      </w:r>
    </w:p>
    <w:p>
      <w:pPr>
        <w:pStyle w:val="Heading2"/>
      </w:pPr>
      <w:r>
        <w:t>E. ADN y restos</w:t>
      </w:r>
    </w:p>
    <w:p>
      <w:r>
        <w:t>No existe un espécimen ni una muestra genética aceptada que confirme Nahuelito como especie desconocida.</w:t>
      </w:r>
    </w:p>
    <w:p>
      <w:pPr>
        <w:jc w:val="center"/>
      </w:pPr>
      <w:r>
        <w:rPr>
          <w:b/>
          <w:sz w:val="20"/>
        </w:rPr>
        <w:t>[ ESPACIO RESERVADO — DOSSIER DE EVIDENCIAS — FOTOGRAFÍA / VIDEO / EXPEDICIÓN DE 1922 ]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10. Casos famosos</w:t>
      </w:r>
    </w:p>
    <w:p>
      <w:pPr>
        <w:pStyle w:val="Heading2"/>
      </w:pPr>
      <w:r>
        <w:t>George Garret — 1910</w:t>
      </w:r>
    </w:p>
    <w:p>
      <w:r>
        <w:t>Avistamiento desde el lago; la parte visible fue estimada entre 5 y 7 m, con unos 2 m sobre el agua. El relato se hizo público en 1922. citeturn0search32</w:t>
      </w:r>
    </w:p>
    <w:p>
      <w:pPr>
        <w:pStyle w:val="Heading2"/>
      </w:pPr>
      <w:r>
        <w:t>Martin Sheffield — 1922</w:t>
      </w:r>
    </w:p>
    <w:p>
      <w:r>
        <w:t>Testimonio de un animal desconocido y grandes huellas; desencadenó la expedición de Clemente Onelli. citeturn0search32</w:t>
      </w:r>
    </w:p>
    <w:p>
      <w:pPr>
        <w:pStyle w:val="Heading2"/>
      </w:pPr>
      <w:r>
        <w:t>Expedición de Clemente Onelli — 1922</w:t>
      </w:r>
    </w:p>
    <w:p>
      <w:r>
        <w:t>Primera búsqueda organizada de gran notoriedad del fenómeno. No produjo evidencia concluyente. citeturn0search32</w:t>
      </w:r>
    </w:p>
    <w:p>
      <w:pPr>
        <w:pStyle w:val="Heading2"/>
      </w:pPr>
      <w:r>
        <w:t>Fotografía atribuida — 1988</w:t>
      </w:r>
    </w:p>
    <w:p>
      <w:r>
        <w:t>Imagen difundida por prensa local y posteriormente reproducida en fuentes de criptozoología; su autenticidad es controvertida. citeturn0search33</w:t>
      </w:r>
    </w:p>
    <w:p>
      <w:pPr>
        <w:pStyle w:val="Heading2"/>
      </w:pPr>
      <w:r>
        <w:t>Video de pescadores — 2020</w:t>
      </w:r>
    </w:p>
    <w:p>
      <w:r>
        <w:t>Grabación difundida desde la zona de Villa La Angostura; los autores interpretaron la forma como Nahuelito. No existe identificación independiente concluyente. citeturn0reddit38</w:t>
      </w:r>
    </w:p>
    <w:p>
      <w:pPr>
        <w:pStyle w:val="Heading2"/>
      </w:pPr>
      <w:r>
        <w:t>Video viral — 2022</w:t>
      </w:r>
    </w:p>
    <w:p>
      <w:r>
        <w:t>Nueva difusión de una supuesta aparición; se trató como leyenda o avistamiento por medios, sin confirmación científica. citeturn0search1</w:t>
      </w:r>
    </w:p>
    <w:p>
      <w:pPr>
        <w:pStyle w:val="Heading1"/>
      </w:pPr>
      <w:r>
        <w:t>11. Hipótesis</w:t>
      </w:r>
    </w:p>
    <w:p>
      <w:pPr>
        <w:pStyle w:val="Heading2"/>
      </w:pPr>
      <w:r>
        <w:t>Animal acuático desconocido</w:t>
      </w:r>
    </w:p>
    <w:p>
      <w:r>
        <w:t>Hipótesis general de una especie lacustre aún no descrita. Requiere explicar la ausencia de restos, ADN y ejemplares.</w:t>
      </w:r>
    </w:p>
    <w:p>
      <w:pPr>
        <w:pStyle w:val="Heading2"/>
      </w:pPr>
      <w:r>
        <w:t>Plesiosaurio superviviente</w:t>
      </w:r>
    </w:p>
    <w:p>
      <w:r>
        <w:t>Hipótesis popular que interpreta la criatura como un reptil marino prehistórico. Es especulativa y enfrenta importantes problemas de cronología geológica y biogeografía. citeturn0search0</w:t>
      </w:r>
    </w:p>
    <w:p>
      <w:pPr>
        <w:pStyle w:val="Heading2"/>
      </w:pPr>
      <w:r>
        <w:t>Ictiosaurio u otro linaje extinto</w:t>
      </w:r>
    </w:p>
    <w:p>
      <w:r>
        <w:t>Otra interpretación criptozoológica, igualmente especulativa y sin evidencia biológica actual. citeturn0search0</w:t>
      </w:r>
    </w:p>
    <w:p>
      <w:pPr>
        <w:pStyle w:val="Heading2"/>
      </w:pPr>
      <w:r>
        <w:t>Fauna conocida / objetos</w:t>
      </w:r>
    </w:p>
    <w:p>
      <w:r>
        <w:t>Animales, troncos, oleaje y otros objetos pueden producir formas ambiguas a distancia.</w:t>
      </w:r>
    </w:p>
    <w:p>
      <w:pPr>
        <w:pStyle w:val="Heading2"/>
      </w:pPr>
      <w:r>
        <w:t>Errores de percepción</w:t>
      </w:r>
    </w:p>
    <w:p>
      <w:r>
        <w:t>La distancia, el clima, el reflejo y las condiciones de iluminación pueden transformar objetos comunes en formas extraordinarias.</w:t>
      </w:r>
    </w:p>
    <w:p>
      <w:pPr>
        <w:pStyle w:val="Heading2"/>
      </w:pPr>
      <w:r>
        <w:t>Construcción folclórica</w:t>
      </w:r>
    </w:p>
    <w:p>
      <w:r>
        <w:t>La continuidad del relato puede explicarse por la interacción entre tradición regional, testimonios y cultura turística.</w:t>
      </w:r>
    </w:p>
    <w:p>
      <w:pPr>
        <w:jc w:val="center"/>
      </w:pPr>
      <w:r>
        <w:rPr>
          <w:b/>
          <w:sz w:val="20"/>
        </w:rPr>
        <w:t>[ ESPACIO RESERVADO — MATRIZ DE HIPÓTESIS — EVALUACIÓN COMPARADA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12. Cultura popular</w:t>
      </w:r>
    </w:p>
    <w:p>
      <w:r>
        <w:t>Nahuelito forma parte de la identidad turística y folklórica de la Patagonia norte. Su presencia se relaciona especialmente con Bariloche, el lago Nahuel Huapi y la narrativa regional de misterios naturales.</w:t>
      </w:r>
    </w:p>
    <w:p>
      <w:r>
        <w:t>La criatura aparece en publicaciones, documentales, contenidos digitales y materiales turísticos. La comparación con Nessie y otros monstruos lacustres ha reforzado su presencia dentro de la criptozoología popular.</w:t>
      </w:r>
    </w:p>
    <w:p>
      <w:pPr>
        <w:jc w:val="center"/>
      </w:pPr>
      <w:r>
        <w:rPr>
          <w:b/>
          <w:sz w:val="20"/>
        </w:rPr>
        <w:t>[ ESPACIO RESERVADO — LÁMINA DE CULTURA POPULAR — NAHUELITO / PATAGONIA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pStyle w:val="Heading1"/>
      </w:pPr>
      <w:r>
        <w:t>13. Comparativas</w:t>
      </w:r>
    </w:p>
    <w:p>
      <w:r>
        <w:t>Las comparativas deben mostrar únicamente escalas atribuidas por testimonios y evitar convertirlas en medidas zoológicas.</w:t>
      </w:r>
    </w:p>
    <w:p>
      <w:pPr>
        <w:pStyle w:val="ListBullet"/>
      </w:pPr>
      <w:r>
        <w:t>Humano adulto — referencia visual</w:t>
      </w:r>
    </w:p>
    <w:p>
      <w:pPr>
        <w:pStyle w:val="ListBullet"/>
      </w:pPr>
      <w:r>
        <w:t>Embarcación — escala contextual</w:t>
      </w:r>
    </w:p>
    <w:p>
      <w:pPr>
        <w:pStyle w:val="ListBullet"/>
      </w:pPr>
      <w:r>
        <w:t>Lago Nahuel Huapi — escala geográfica</w:t>
      </w:r>
    </w:p>
    <w:p>
      <w:pPr>
        <w:pStyle w:val="ListBullet"/>
      </w:pPr>
      <w:r>
        <w:t>Gran pez de agua dulce — hipótesis comparativa</w:t>
      </w:r>
    </w:p>
    <w:p>
      <w:pPr>
        <w:pStyle w:val="ListBullet"/>
      </w:pPr>
      <w:r>
        <w:t>Nahuelito testimonial — silueta sin escala confirmada</w:t>
      </w:r>
    </w:p>
    <w:p>
      <w:pPr>
        <w:jc w:val="center"/>
      </w:pPr>
      <w:r>
        <w:rPr>
          <w:b/>
          <w:sz w:val="20"/>
        </w:rPr>
        <w:t>[ ESPACIO RESERVADO — LÁMINA COMPARATIVA — HUMANO / EMBARCACIÓN / HIPÓTESIS / NAHUELITO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14. Evaluación IIIC</w:t>
      </w:r>
    </w:p>
    <w:p>
      <w:r>
        <w:t>Distribución geográfica: Concentrada en el lago Nahuel Huapi y sus alrededores.</w:t>
      </w:r>
    </w:p>
    <w:p>
      <w:r>
        <w:t>Número de testimonios: Numerosos relatos históricos y modernos, aunque de calidad desigual.</w:t>
      </w:r>
    </w:p>
    <w:p>
      <w:r>
        <w:t>Consistencia general: Moderada: se repiten formas alargadas, jorobas y apariciones superficiales, pero existe variación.</w:t>
      </w:r>
    </w:p>
    <w:p>
      <w:r>
        <w:t>Evidencia física: Supuestos rastros y fotografías/videos atribuidos; ninguna evidencia diagnóstica.</w:t>
      </w:r>
    </w:p>
    <w:p>
      <w:r>
        <w:t>Evidencia biológica: No existe ADN ni espécimen confirmado.</w:t>
      </w:r>
    </w:p>
    <w:p>
      <w:r>
        <w:t>Tradición histórica: Importante y anterior al nombre moderno del caso.</w:t>
      </w:r>
    </w:p>
    <w:p>
      <w:r>
        <w:t>Investigación: Ha incluido búsquedas organizadas y posteriores investigaciones independientes.</w:t>
      </w:r>
    </w:p>
    <w:p>
      <w:r>
        <w:t>Nivel propuesto: III — Múltiples testimonios consistentes.</w:t>
      </w:r>
    </w:p>
    <w:p>
      <w:r>
        <w:t>La clasificación describe el estado documental del fenómeno y no implica reconocimiento de una especie desconocida.</w:t>
      </w:r>
    </w:p>
    <w:p>
      <w:pPr>
        <w:jc w:val="center"/>
      </w:pPr>
      <w:r>
        <w:rPr>
          <w:b/>
          <w:sz w:val="48"/>
        </w:rPr>
        <w:t>NIVEL III</w:t>
      </w:r>
    </w:p>
    <w:p>
      <w:pPr>
        <w:jc w:val="center"/>
      </w:pPr>
      <w:r>
        <w:rPr>
          <w:b/>
          <w:sz w:val="22"/>
        </w:rPr>
        <w:t>MÚLTIPLES TESTIMONIOS CONSISTENTES</w:t>
      </w:r>
    </w:p>
    <w:p>
      <w:pPr>
        <w:jc w:val="center"/>
      </w:pPr>
      <w:r>
        <w:rPr>
          <w:b/>
          <w:sz w:val="20"/>
        </w:rPr>
        <w:t>[ ESPACIO RESERVADO — SELLO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15. Dictamen oficial del IIIC</w:t>
      </w:r>
    </w:p>
    <w:p>
      <w:pPr>
        <w:jc w:val="center"/>
      </w:pPr>
      <w:r>
        <w:rPr>
          <w:b/>
          <w:sz w:val="24"/>
        </w:rPr>
        <w:t>EXPEDIENTE AM-LAC-003</w:t>
      </w:r>
    </w:p>
    <w:p>
      <w:pPr>
        <w:jc w:val="center"/>
      </w:pPr>
      <w:r>
        <w:rPr>
          <w:b/>
          <w:sz w:val="44"/>
        </w:rPr>
        <w:t>NAHUELITO</w:t>
      </w:r>
    </w:p>
    <w:p>
      <w:r>
        <w:t>El Instituto Internacional de Investigación Criptozoológica considera Nahuelito un expediente lacustre de alto interés histórico y cultural por la continuidad de las tradiciones, la expedición de 1922 y la persistencia de reportes modernos.</w:t>
      </w:r>
    </w:p>
    <w:p>
      <w:r>
        <w:t>La documentación permite distinguir una tradición regional anterior de los relatos modernos asociados a la figura de Nahuelito. El expediente cuenta con testimonios, fotografías y videos atribuidos, pero ninguno ha establecido de forma concluyente la existencia de una especie desconocida. citeturn0search32turn0search1</w:t>
      </w:r>
    </w:p>
    <w:p>
      <w:r>
        <w:t>La hipótesis de un plesiosaurio superviviente debe mantenerse como especulación y no como explicación científica establecida. Las hipótesis de fauna conocida, objetos flotantes, fenómenos de superficie y percepción siguen siendo necesarias para una evaluación crítica. citeturn0search0</w:t>
      </w:r>
    </w:p>
    <w:p>
      <w:r>
        <w:t>DICTAMEN: CASO LACUSTRE DE ALTO INTERÉS HISTÓRICO, DOCUMENTAL Y FOLCLÓRICO; SIN CONFIRMACIÓN ZOOLÓGICA.</w:t>
      </w:r>
    </w:p>
    <w:p>
      <w:r>
        <w:t>CLASIFICACIÓN IIIC PROPUESTA: NIVEL III.</w:t>
      </w:r>
    </w:p>
    <w:p>
      <w:pPr>
        <w:jc w:val="center"/>
      </w:pPr>
      <w:r>
        <w:rPr>
          <w:b/>
          <w:sz w:val="20"/>
        </w:rPr>
        <w:t>[ ESPACIO RESERVADO — PÁGINA DE CIERRE — SELLO / CÓDIGO / IMAGEN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16. Fuentes de investigación</w:t>
      </w:r>
    </w:p>
    <w:p>
      <w:pPr>
        <w:pStyle w:val="ListBullet"/>
      </w:pPr>
      <w:r>
        <w:t>Manuscrito base del Atlas — listado de expedientes y arquitectura editorial. fileciteturn26file1</w:t>
      </w:r>
    </w:p>
    <w:p>
      <w:pPr>
        <w:pStyle w:val="ListBullet"/>
      </w:pPr>
      <w:r>
        <w:t>Fuente histórica de referencia sobre Nahuelito y cronología de Garret, Onelli y Sheffield. citeturn0search32</w:t>
      </w:r>
    </w:p>
    <w:p>
      <w:pPr>
        <w:pStyle w:val="ListBullet"/>
      </w:pPr>
      <w:r>
        <w:t>El Universo — reportes contemporáneos y difusión del caso. citeturn0search1</w:t>
      </w:r>
    </w:p>
    <w:p>
      <w:pPr>
        <w:pStyle w:val="ListBullet"/>
      </w:pPr>
      <w:r>
        <w:t>Material de divulgación criptozoológica sobre hipótesis y tradición del «cuero». citeturn0search0</w:t>
      </w:r>
    </w:p>
    <w:p>
      <w:pPr>
        <w:pStyle w:val="ListBullet"/>
      </w:pPr>
      <w:r>
        <w:t>Registro contemporáneo de video de 2020 difundido desde Villa La Angostura. citeturn0reddit38</w:t>
      </w:r>
    </w:p>
    <w:p>
      <w:pPr>
        <w:pStyle w:val="Heading1"/>
      </w:pPr>
      <w:r>
        <w:t>17. Control editorial</w:t>
      </w:r>
    </w:p>
    <w:p>
      <w:pPr>
        <w:pStyle w:val="ListBullet"/>
      </w:pPr>
      <w:r>
        <w:t>Se conserva la numeración del manuscrito base: AM-LAC-003 — Nahuelito. fileciteturn26file1</w:t>
      </w:r>
    </w:p>
    <w:p>
      <w:pPr>
        <w:pStyle w:val="ListBullet"/>
      </w:pPr>
      <w:r>
        <w:t>Se separa la tradición cultural regional de la hipótesis zoológica.</w:t>
      </w:r>
    </w:p>
    <w:p>
      <w:pPr>
        <w:pStyle w:val="ListBullet"/>
      </w:pPr>
      <w:r>
        <w:t>Las referencias a 1910 y 1922 se presentan como relatos y eventos históricos documentados, no como pruebas de existencia.</w:t>
      </w:r>
    </w:p>
    <w:p>
      <w:pPr>
        <w:pStyle w:val="ListBullet"/>
      </w:pPr>
      <w:r>
        <w:t>La expedición de Onelli se incorpora como episodio histórico, sin atribuirle resultados que no produjo.</w:t>
      </w:r>
    </w:p>
    <w:p>
      <w:pPr>
        <w:pStyle w:val="ListBullet"/>
      </w:pPr>
      <w:r>
        <w:t>Fotografías y videos se clasifican como evidencia visual atribuida y no concluyente.</w:t>
      </w:r>
    </w:p>
    <w:p>
      <w:pPr>
        <w:pStyle w:val="ListBullet"/>
      </w:pPr>
      <w:r>
        <w:t>La hipótesis de plesiosaurio se mantiene expresamente como especulación.</w:t>
      </w:r>
    </w:p>
    <w:p>
      <w:pPr>
        <w:pStyle w:val="ListBullet"/>
      </w:pPr>
      <w:r>
        <w:t>Las imágenes de terceros deberán revisarse por derechos de autor antes de Canva.</w:t>
      </w:r>
    </w:p>
    <w:p>
      <w:pPr>
        <w:pStyle w:val="ListBullet"/>
      </w:pPr>
      <w:r>
        <w:t>Estado: expediente documental completo para revisión editorial; NO pasar a Canva todavía.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AM-LAC-003  •  v1.6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