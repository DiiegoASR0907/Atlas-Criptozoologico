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VI · CASOS ESPECIALES</w:t>
      </w:r>
    </w:p>
    <w:p>
      <w:pPr>
        <w:jc w:val="center"/>
      </w:pPr>
      <w:r>
        <w:rPr>
          <w:b/>
          <w:sz w:val="28"/>
        </w:rPr>
        <w:t>EXPEDIENTE AM-ESP-004</w:t>
      </w:r>
    </w:p>
    <w:p>
      <w:pPr>
        <w:jc w:val="center"/>
      </w:pPr>
      <w:r>
        <w:rPr>
          <w:b/>
          <w:sz w:val="60"/>
        </w:rPr>
        <w:t>FOUKE MONSTER</w:t>
      </w:r>
    </w:p>
    <w:p>
      <w:pPr>
        <w:jc w:val="center"/>
      </w:pPr>
      <w:r>
        <w:rPr>
          <w:b/>
          <w:sz w:val="28"/>
        </w:rPr>
        <w:t>BOGGY CREEK MONSTER</w:t>
      </w:r>
    </w:p>
    <w:p>
      <w:pPr>
        <w:jc w:val="center"/>
      </w:pPr>
      <w:r>
        <w:rPr>
          <w:b/>
          <w:sz w:val="24"/>
        </w:rPr>
        <w:t>v2.4 · EXPEDIENTE DOCUMENTAL</w:t>
      </w:r>
    </w:p>
    <w:p>
      <w:pPr>
        <w:jc w:val="center"/>
      </w:pPr>
      <w:r>
        <w:rPr>
          <w:b/>
          <w:sz w:val="22"/>
        </w:rPr>
        <w:t>Evaluación IIIC propuesta: NIVEL III</w:t>
      </w:r>
    </w:p>
    <w:p>
      <w:pPr>
        <w:jc w:val="center"/>
      </w:pPr>
      <w:r>
        <w:rPr>
          <w:b/>
          <w:sz w:val="18"/>
        </w:rPr>
        <w:t>[ ESPACIO VISUAL RESERVADO — ILUSTRACIÓN PRINCIPAL — RECONSTRUCCIÓN TESTIMONIAL, NO EVIDENCIA FOTOGRÁFICA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Nota editorial: un caso que se convirtió en leyenda nacional</w:t>
      </w:r>
    </w:p>
    <w:p>
      <w:r>
        <w:t>El manuscrito base establece a Fouke Monster como el expediente Nº 18 y cuarto de la sección “Casos especiales”. La estructura general del Atlas exige separar hechos documentados, testimonios, hipótesis, cultura popular y evaluación IIIC. fileciteturn39file0</w:t>
      </w:r>
    </w:p>
    <w:p>
      <w:r>
        <w:t>El núcleo histórico del caso se concentra en Fouke, Miller County, Arkansas, especialmente en los reportes de mayo de 1971 asociados a Bobby Ford y su familia. La Encyclopedia of Arkansas registra que Ford denunció haber sido atacado por una criatura peluda, de ojos rojos y aproximadamente siete pies de altura; también documenta la búsqueda policial y la ausencia de sangre o cadáver pese a los disparos reportados. citeturn0search0</w:t>
      </w:r>
    </w:p>
    <w:p>
      <w:r>
        <w:t>El caso alcanzó difusión nacional tras artículos del Texarkana Gazette y Texarkana Daily News, y en 1972 fue convertido en la película The Legend of Boggy Creek, que amplificó enormemente la fama del relato. citeturn0search0turn0search3</w:t>
      </w:r>
    </w:p>
    <w:p>
      <w:pPr>
        <w:jc w:val="center"/>
      </w:pPr>
      <w:r>
        <w:rPr>
          <w:b/>
          <w:sz w:val="18"/>
        </w:rPr>
        <w:t>[ ESPACIO VISUAL RESERVADO — SELLO EDITORIAL — HECHO DOCUMENTADO / TESTIMONIO / LEYENDA / CULTURA POPULAR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 Resumen ejecutivo</w:t>
      </w:r>
    </w:p>
    <w:p>
      <w:r>
        <w:t>El Fouke Monster es una criatura de tradición moderna asociada a Fouke y a la zona de Boggy Creek, en el suroeste de Arkansas. El episodio que definió el fenómeno ocurrió en mayo de 1971, cuando Bobby Ford afirmó que una criatura humanoide y cubierta de pelo lo atacó cerca de su casa. citeturn0search0</w:t>
      </w:r>
    </w:p>
    <w:p>
      <w:r>
        <w:t>Según el relato de Ford, la criatura llevaba varios días alrededor de la propiedad. Su esposa Elizabeth afirmó haber visto un brazo peludo con garras entrando por una ventana y haber observado los ojos rojos del animal. Durante una noche de búsqueda, Ford y compañeros de caza dijeron haber disparado contra la criatura y creído verla caer; posteriormente no se encontró sangre. citeturn0search0</w:t>
      </w:r>
    </w:p>
    <w:p>
      <w:r>
        <w:t>La policía encontró huellas extrañas y arañazos en el porche, pero no recuperó un cuerpo ni otra evidencia biológica confirmatoria. El caso debe por tanto clasificarse como un conjunto de testimonios con indicios físicos no concluyentes, no como evidencia de una especie confirmada.</w:t>
      </w:r>
    </w:p>
    <w:p>
      <w:pPr>
        <w:jc w:val="center"/>
      </w:pPr>
      <w:r>
        <w:rPr>
          <w:b/>
          <w:sz w:val="18"/>
        </w:rPr>
        <w:t>[ ESPACIO VISUAL RESERVADO — RESUMEN GRÁFICO — MAYO DE 1971 / ATAQUE REPORTADO / BÚSQUEDA / PRENSA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2. Ficha técnica</w:t>
      </w:r>
    </w:p>
    <w:p>
      <w:r>
        <w:t>Nombre: Fouke Monster</w:t>
      </w:r>
    </w:p>
    <w:p>
      <w:r>
        <w:t>Otros nombres: Boggy Creek Monster; criatura de Boggy Creek</w:t>
      </w:r>
    </w:p>
    <w:p>
      <w:r>
        <w:t>Código: AM-ESP-004</w:t>
      </w:r>
    </w:p>
    <w:p>
      <w:r>
        <w:t>Tipo: Supuesto humanoide peludo / criatura terrestre no identificada</w:t>
      </w:r>
    </w:p>
    <w:p>
      <w:r>
        <w:t>Continente: América</w:t>
      </w:r>
    </w:p>
    <w:p>
      <w:r>
        <w:t>País: Estados Unidos</w:t>
      </w:r>
    </w:p>
    <w:p>
      <w:r>
        <w:t>Región: Fouke, Miller County, Arkansas</w:t>
      </w:r>
    </w:p>
    <w:p>
      <w:r>
        <w:t>Hábitat atribuido: Bosques, pantanos, matorrales, arroyos y zonas rurales alrededor de Fouke y Boggy Creek</w:t>
      </w:r>
    </w:p>
    <w:p>
      <w:r>
        <w:t>Tamaño: Aproximadamente 7 pies (≈2,1 m) en el principal relato de Bobby Ford; otras versiones posteriores son variables</w:t>
      </w:r>
    </w:p>
    <w:p>
      <w:r>
        <w:t>Peso estimado: Desconocido</w:t>
      </w:r>
    </w:p>
    <w:p>
      <w:r>
        <w:t>Dieta: Desconocida; no se asigna una dieta por falta de evidencia</w:t>
      </w:r>
    </w:p>
    <w:p>
      <w:r>
        <w:t>Actividad: Principalmente nocturna en los relatos más conocidos</w:t>
      </w:r>
    </w:p>
    <w:p>
      <w:r>
        <w:t>Estado: No confirmado como especie zoológica</w:t>
      </w:r>
    </w:p>
    <w:p>
      <w:r>
        <w:t>Nivel IIIC propuesto: III — Múltiples testimonios consistentes, con evidencia física indirecta no concluyente</w:t>
      </w:r>
    </w:p>
    <w:p>
      <w:r>
        <w:t>Las dimensiones y rasgos anteriores proceden de testimonios; no constituyen mediciones anatómicas.</w:t>
      </w:r>
    </w:p>
    <w:p>
      <w:pPr>
        <w:jc w:val="center"/>
      </w:pPr>
      <w:r>
        <w:rPr>
          <w:b/>
          <w:sz w:val="18"/>
        </w:rPr>
        <w:t>[ ESPACIO VISUAL RESERVADO — FICHA TÉCNICA / ICONOGRAFÍA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3. Distribución geográfica</w:t>
      </w:r>
    </w:p>
    <w:p>
      <w:r>
        <w:t>El centro del fenómeno se encuentra en Fouke, Miller County, Arkansas. Fouke está aproximadamente once millas al sur de Texarkana y cerca de los ríos Sulphur y Red. citeturn0search4</w:t>
      </w:r>
    </w:p>
    <w:p>
      <w:pPr>
        <w:pStyle w:val="ListBullet"/>
      </w:pPr>
      <w:r>
        <w:t>Fouke — comunidad asociada al nombre del fenómeno.</w:t>
      </w:r>
    </w:p>
    <w:p>
      <w:pPr>
        <w:pStyle w:val="ListBullet"/>
      </w:pPr>
      <w:r>
        <w:t>Boggy Creek — área pantanosa y rural vinculada a numerosos relatos posteriores.</w:t>
      </w:r>
    </w:p>
    <w:p>
      <w:pPr>
        <w:pStyle w:val="ListBullet"/>
      </w:pPr>
      <w:r>
        <w:t>Propiedad de la familia Ford — escenario del principal episodio de 1971.</w:t>
      </w:r>
    </w:p>
    <w:p>
      <w:pPr>
        <w:pStyle w:val="ListBullet"/>
      </w:pPr>
      <w:r>
        <w:t>Zona rural de Miller County — área general de reportes históricos.</w:t>
      </w:r>
    </w:p>
    <w:p>
      <w:r>
        <w:t>La Encyclopedia of Arkansas indica que existen reportes anteriores a 1971, incluso uno fechado en 1946, pero señala que ninguno alcanzó la notoriedad del episodio de 1971. citeturn0search0</w:t>
      </w:r>
    </w:p>
    <w:p>
      <w:pPr>
        <w:jc w:val="center"/>
      </w:pPr>
      <w:r>
        <w:rPr>
          <w:b/>
          <w:sz w:val="18"/>
        </w:rPr>
        <w:t>[ ESPACIO VISUAL RESERVADO — MAPA — FOUKE / BOGGY CREEK / MILLER COUNTY / TEXARKANA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4. Descripción física</w:t>
      </w:r>
    </w:p>
    <w:p>
      <w:r>
        <w:t>La descripción central procede de los relatos de 1971 y de las representaciones posteriores. La fuente histórica de referencia describe al animal como una criatura peluda, de aspecto humanoide, ojos rojos y movimiento rápido. citeturn0search0</w:t>
      </w:r>
    </w:p>
    <w:p>
      <w:pPr>
        <w:pStyle w:val="ListBullet"/>
      </w:pPr>
      <w:r>
        <w:t>Altura aproximada de 7 pies en el relato de Bobby Ford.</w:t>
      </w:r>
    </w:p>
    <w:p>
      <w:pPr>
        <w:pStyle w:val="ListBullet"/>
      </w:pPr>
      <w:r>
        <w:t>Constitución ancha; Ford la describió como de aproximadamente tres pies de ancho de pecho.</w:t>
      </w:r>
    </w:p>
    <w:p>
      <w:pPr>
        <w:pStyle w:val="ListBullet"/>
      </w:pPr>
      <w:r>
        <w:t>Cuerpo cubierto de pelo.</w:t>
      </w:r>
    </w:p>
    <w:p>
      <w:pPr>
        <w:pStyle w:val="ListBullet"/>
      </w:pPr>
      <w:r>
        <w:t>Ojos rojos según varios relatos.</w:t>
      </w:r>
    </w:p>
    <w:p>
      <w:pPr>
        <w:pStyle w:val="ListBullet"/>
      </w:pPr>
      <w:r>
        <w:t>Brazos largos y manos o garras.</w:t>
      </w:r>
    </w:p>
    <w:p>
      <w:pPr>
        <w:pStyle w:val="ListBullet"/>
      </w:pPr>
      <w:r>
        <w:t>Aspecto general semejante a un gran humanoide o primate.</w:t>
      </w:r>
    </w:p>
    <w:p>
      <w:pPr>
        <w:pStyle w:val="ListBullet"/>
      </w:pPr>
      <w:r>
        <w:t>Movimiento rápido.</w:t>
      </w:r>
    </w:p>
    <w:p>
      <w:pPr>
        <w:pStyle w:val="ListBullet"/>
      </w:pPr>
      <w:r>
        <w:t>Rastro atribuido a la criatura con huellas extrañas; no existe una cadena de custodia biológica que las confirme como pertenecientes a una especie desconocida.</w:t>
      </w:r>
    </w:p>
    <w:p>
      <w:r>
        <w:t>No se añaden coloración exacta del pelaje, peso, anatomía interna, dentición ni otros rasgos que no estén respaldados de forma suficiente.</w:t>
      </w:r>
    </w:p>
    <w:p>
      <w:pPr>
        <w:jc w:val="center"/>
      </w:pPr>
      <w:r>
        <w:rPr>
          <w:b/>
          <w:sz w:val="18"/>
        </w:rPr>
        <w:t>[ ESPACIO VISUAL RESERVADO — LÁMINA ANATÓMICA — RASGOS TESTIMONIALES / VARIANTES DE REPRESENTACIÓN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5. Comportamiento</w:t>
      </w:r>
    </w:p>
    <w:p>
      <w:r>
        <w:t>Los relatos de 1971 presentan una criatura que merodeaba cerca de una vivienda y que, según Ford, finalmente lo atacó. La esposa de Ford también reportó una observación desde la ventana. citeturn0search0</w:t>
      </w:r>
    </w:p>
    <w:p>
      <w:pPr>
        <w:pStyle w:val="ListBullet"/>
      </w:pPr>
      <w:r>
        <w:t>Actividad principalmente nocturna en los relatos.</w:t>
      </w:r>
    </w:p>
    <w:p>
      <w:pPr>
        <w:pStyle w:val="ListBullet"/>
      </w:pPr>
      <w:r>
        <w:t>Merodeo alrededor de viviendas y zonas rurales.</w:t>
      </w:r>
    </w:p>
    <w:p>
      <w:pPr>
        <w:pStyle w:val="ListBullet"/>
      </w:pPr>
      <w:r>
        <w:t>Desplazamiento rápido.</w:t>
      </w:r>
    </w:p>
    <w:p>
      <w:pPr>
        <w:pStyle w:val="ListBullet"/>
      </w:pPr>
      <w:r>
        <w:t>Interacción defensiva o agresiva en el relato de Bobby Ford.</w:t>
      </w:r>
    </w:p>
    <w:p>
      <w:pPr>
        <w:pStyle w:val="ListBullet"/>
      </w:pPr>
      <w:r>
        <w:t>Ausencia de captura o recuperación del animal.</w:t>
      </w:r>
    </w:p>
    <w:p>
      <w:pPr>
        <w:pStyle w:val="ListBullet"/>
      </w:pPr>
      <w:r>
        <w:t>Posible evitación del contacto humano en otros reportes.</w:t>
      </w:r>
    </w:p>
    <w:p>
      <w:pPr>
        <w:pStyle w:val="Heading2"/>
      </w:pPr>
      <w:r>
        <w:t>Alimentación y reproducción</w:t>
      </w:r>
    </w:p>
    <w:p>
      <w:r>
        <w:t>No existe información documental suficiente para establecer dieta, reproducción o estructura social. Estas variables quedan deliberadamente sin determinar.</w:t>
      </w:r>
    </w:p>
    <w:p>
      <w:pPr>
        <w:jc w:val="center"/>
      </w:pPr>
      <w:r>
        <w:rPr>
          <w:b/>
          <w:sz w:val="18"/>
        </w:rPr>
        <w:t>[ ESPACIO VISUAL RESERVADO — SECUENCIA VISUAL — APROXIMACIÓN / ATAQUE REPORTADO / RETIRADA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6. Hábitat</w:t>
      </w:r>
    </w:p>
    <w:p>
      <w:r>
        <w:t>El entorno de Fouke y Boggy Creek está formado por áreas rurales, bosques, humedales, arroyos y vegetación densa. Estas características contribuyeron a la construcción de la imagen de una criatura capaz de ocultarse en un paisaje difícil de observar.</w:t>
      </w:r>
    </w:p>
    <w:p>
      <w:r>
        <w:t>La existencia de este ambiente está documentada; no está demostrado que fuera el hábitat de una especie desconocida.</w:t>
      </w:r>
    </w:p>
    <w:p>
      <w:pPr>
        <w:pStyle w:val="ListBullet"/>
      </w:pPr>
      <w:r>
        <w:t>Bosques y matorrales.</w:t>
      </w:r>
    </w:p>
    <w:p>
      <w:pPr>
        <w:pStyle w:val="ListBullet"/>
      </w:pPr>
      <w:r>
        <w:t>Zonas pantanosas y humedales.</w:t>
      </w:r>
    </w:p>
    <w:p>
      <w:pPr>
        <w:pStyle w:val="ListBullet"/>
      </w:pPr>
      <w:r>
        <w:t>Arroyos y cursos de agua.</w:t>
      </w:r>
    </w:p>
    <w:p>
      <w:pPr>
        <w:pStyle w:val="ListBullet"/>
      </w:pPr>
      <w:r>
        <w:t>Granjas y viviendas rurales.</w:t>
      </w:r>
    </w:p>
    <w:p>
      <w:pPr>
        <w:pStyle w:val="ListBullet"/>
      </w:pPr>
      <w:r>
        <w:t>Terrenos de vegetación densa.</w:t>
      </w:r>
    </w:p>
    <w:p>
      <w:pPr>
        <w:jc w:val="center"/>
      </w:pPr>
      <w:r>
        <w:rPr>
          <w:b/>
          <w:sz w:val="18"/>
        </w:rPr>
        <w:t>[ ESPACIO VISUAL RESERVADO — PAISAJE — BOGGY CREEK / BOSQUE / HUMEDAL / VIVIENDA RURAL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7. Historia del caso</w:t>
      </w:r>
    </w:p>
    <w:p>
      <w:pPr>
        <w:pStyle w:val="Heading2"/>
      </w:pPr>
      <w:r>
        <w:t>Antecedentes</w:t>
      </w:r>
    </w:p>
    <w:p>
      <w:r>
        <w:t>La Encyclopedia of Arkansas registra reportes atribuidos al área desde al menos 1946. Estos antecedentes son importantes para la historia del fenómeno, pero deben mantenerse separados del caso de 1971, que fue el que recibió la mayor atención pública. citeturn0search0</w:t>
      </w:r>
    </w:p>
    <w:p>
      <w:pPr>
        <w:pStyle w:val="Heading2"/>
      </w:pPr>
      <w:r>
        <w:t>Mayo de 1971 — Bobby Ford</w:t>
      </w:r>
    </w:p>
    <w:p>
      <w:r>
        <w:t>Bobby Ford informó al alguacil o constable de Fouke que una criatura peluda lo había atacado en su casa. Según su relato, el animal había rondado la propiedad durante varios días. Ford describió respiración pesada, ojos rojos, gran tamaño y movimientos rápidos. Fue atendido por arañazos menores y shock. citeturn0search0</w:t>
      </w:r>
    </w:p>
    <w:p>
      <w:pPr>
        <w:pStyle w:val="Heading2"/>
      </w:pPr>
      <w:r>
        <w:t>Elizabeth Ford</w:t>
      </w:r>
    </w:p>
    <w:p>
      <w:r>
        <w:t>Elizabeth Ford afirmó que, mientras estaba en la vivienda, vio un brazo peludo con garras entrando por una ventana y observó ojos rojos. citeturn0search0</w:t>
      </w:r>
    </w:p>
    <w:p>
      <w:pPr>
        <w:pStyle w:val="Heading2"/>
      </w:pPr>
      <w:r>
        <w:t>La búsqueda y los disparos</w:t>
      </w:r>
    </w:p>
    <w:p>
      <w:r>
        <w:t>Ford y compañeros de caza dijeron haber visto la criatura detrás de la casa con ayuda de una linterna y haber disparado contra ella. Afirmaron que parecía caer, pero posteriormente no se encontró sangre. La búsqueda policial produjo huellas y arañazos en el porche, sin recuperar un cuerpo. citeturn0search0</w:t>
      </w:r>
    </w:p>
    <w:p>
      <w:pPr>
        <w:pStyle w:val="Heading2"/>
      </w:pPr>
      <w:r>
        <w:t>La prensa y el nacimiento del nombre</w:t>
      </w:r>
    </w:p>
    <w:p>
      <w:r>
        <w:t>Los periodistas Jim Powell y Dave Hall visitaron la propiedad. Powell publicó un artículo y el seguimiento del día siguiente incluyó la primera referencia al nombre “Fouke Monster”. Associated Press y United Press International distribuyeron la historia a periódicos de todo Estados Unidos. citeturn0search0</w:t>
      </w:r>
    </w:p>
    <w:p>
      <w:pPr>
        <w:jc w:val="center"/>
      </w:pPr>
      <w:r>
        <w:rPr>
          <w:b/>
          <w:sz w:val="18"/>
        </w:rPr>
        <w:t>[ ESPACIO VISUAL RESERVADO — ARCHIVO HISTÓRICO — FORD / PRENSA / MAPA DEL ÁREA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8. Cronología documental</w:t>
      </w:r>
    </w:p>
    <w:p>
      <w:pPr>
        <w:pStyle w:val="ListBullet"/>
      </w:pPr>
      <w:r>
        <w:t>1946 — reporte anterior atribuido al área de Fouke. citeturn0search0</w:t>
      </w:r>
    </w:p>
    <w:p>
      <w:pPr>
        <w:pStyle w:val="ListBullet"/>
      </w:pPr>
      <w:r>
        <w:t>Mayo de 1971 — Bobby Ford denuncia el ataque y otros miembros de la familia reportan observaciones.</w:t>
      </w:r>
    </w:p>
    <w:p>
      <w:pPr>
        <w:pStyle w:val="ListBullet"/>
      </w:pPr>
      <w:r>
        <w:t>1971 — búsqueda policial; se reportan huellas extrañas y arañazos, sin recuperación de sangre o cuerpo. citeturn0search0</w:t>
      </w:r>
    </w:p>
    <w:p>
      <w:pPr>
        <w:pStyle w:val="ListBullet"/>
      </w:pPr>
      <w:r>
        <w:t>1971 — cobertura del Texarkana Gazette y Texarkana Daily News; se populariza el nombre Fouke Monster. citeturn0search0</w:t>
      </w:r>
    </w:p>
    <w:p>
      <w:pPr>
        <w:pStyle w:val="ListBullet"/>
      </w:pPr>
      <w:r>
        <w:t>1972 — estreno de The Legend of Boggy Creek, filmada en Fouke y alrededores. citeturn0search3turn0search4</w:t>
      </w:r>
    </w:p>
    <w:p>
      <w:pPr>
        <w:pStyle w:val="ListBullet"/>
      </w:pPr>
      <w:r>
        <w:t>Décadas posteriores — nuevos reportes y expansión de la leyenda.</w:t>
      </w:r>
    </w:p>
    <w:p>
      <w:pPr>
        <w:pStyle w:val="ListBullet"/>
      </w:pPr>
      <w:r>
        <w:t>2013 — comienza el Boggy Creek Festival en Fouke, reflejando la dimensión cultural y turística del fenómeno. citeturn0search4</w:t>
      </w:r>
    </w:p>
    <w:p>
      <w:pPr>
        <w:jc w:val="center"/>
      </w:pPr>
      <w:r>
        <w:rPr>
          <w:b/>
          <w:sz w:val="18"/>
        </w:rPr>
        <w:t>[ ESPACIO VISUAL RESERVADO — LÍNEA DE TIEMPO — 1946 / 1971 / 1972 / ACTUALIDAD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9. Evidencias</w:t>
      </w:r>
    </w:p>
    <w:p>
      <w:pPr>
        <w:pStyle w:val="Heading2"/>
      </w:pPr>
      <w:r>
        <w:t>A. Testimonios</w:t>
      </w:r>
    </w:p>
    <w:p>
      <w:r>
        <w:t>Son la evidencia principal. El episodio de 1971 incluye relatos de Bobby Ford, Elizabeth Ford y otros testigos o compañeros de caza. La coincidencia general de la criatura peluda y de ojos rojos es relevante, pero los testimonios no demuestran por sí mismos la existencia de una especie.</w:t>
      </w:r>
    </w:p>
    <w:p>
      <w:pPr>
        <w:pStyle w:val="Heading2"/>
      </w:pPr>
      <w:r>
        <w:t>B. Huellas y arañazos</w:t>
      </w:r>
    </w:p>
    <w:p>
      <w:r>
        <w:t>La policía encontró un conjunto de huellas extrañas y arañazos en el porche. Estos indicios son importantes históricamente, pero no existe evidencia suficiente para asignarlos a una especie desconocida. citeturn0search0</w:t>
      </w:r>
    </w:p>
    <w:p>
      <w:pPr>
        <w:pStyle w:val="Heading2"/>
      </w:pPr>
      <w:r>
        <w:t>C. Fotografías y videos</w:t>
      </w:r>
    </w:p>
    <w:p>
      <w:r>
        <w:t>No existe una fotografía contemporánea verificable de la criatura de 1971. Las imágenes posteriores están relacionadas principalmente con recreaciones, cultura popular o supuestos avistamientos.</w:t>
      </w:r>
    </w:p>
    <w:p>
      <w:pPr>
        <w:pStyle w:val="Heading2"/>
      </w:pPr>
      <w:r>
        <w:t>D. Audio</w:t>
      </w:r>
    </w:p>
    <w:p>
      <w:r>
        <w:t>No se establece una grabación sonora contemporánea del episodio de Ford como evidencia verificable.</w:t>
      </w:r>
    </w:p>
    <w:p>
      <w:pPr>
        <w:pStyle w:val="Heading2"/>
      </w:pPr>
      <w:r>
        <w:t>E. ADN y restos</w:t>
      </w:r>
    </w:p>
    <w:p>
      <w:r>
        <w:t>No se ha identificado un espécimen, tejido o ADN que confirme una especie desconocida.</w:t>
      </w:r>
    </w:p>
    <w:p>
      <w:pPr>
        <w:pStyle w:val="Heading2"/>
      </w:pPr>
      <w:r>
        <w:t>F. Investigación policial</w:t>
      </w:r>
    </w:p>
    <w:p>
      <w:r>
        <w:t>La búsqueda posterior al ataque produjo huellas y arañazos, pero no sangre ni cuerpo. Esto limita considerablemente el valor confirmatorio de la evidencia física. citeturn0search0</w:t>
      </w:r>
    </w:p>
    <w:p>
      <w:pPr>
        <w:jc w:val="center"/>
      </w:pPr>
      <w:r>
        <w:rPr>
          <w:b/>
          <w:sz w:val="18"/>
        </w:rPr>
        <w:t>[ ESPACIO VISUAL RESERVADO — DOSSIER DE EVIDENCIAS — TESTIMONIOS / HUELLAS / PRENSA / AUSENCIA DE RESTOS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10. Casos famosos</w:t>
      </w:r>
    </w:p>
    <w:p>
      <w:pPr>
        <w:pStyle w:val="Heading2"/>
      </w:pPr>
      <w:r>
        <w:t>El ataque de Bobby Ford — 1971</w:t>
      </w:r>
    </w:p>
    <w:p>
      <w:r>
        <w:t>Es el episodio central y el que transformó un conjunto de relatos locales en un fenómeno de alcance nacional.</w:t>
      </w:r>
    </w:p>
    <w:p>
      <w:pPr>
        <w:pStyle w:val="Heading2"/>
      </w:pPr>
      <w:r>
        <w:t>La observación de Elizabeth Ford</w:t>
      </w:r>
    </w:p>
    <w:p>
      <w:r>
        <w:t>Su relato del brazo peludo con garras entrando por una ventana constituye uno de los elementos más citados del expediente.</w:t>
      </w:r>
    </w:p>
    <w:p>
      <w:pPr>
        <w:pStyle w:val="Heading2"/>
      </w:pPr>
      <w:r>
        <w:t>Los reportes anteriores a 1971</w:t>
      </w:r>
    </w:p>
    <w:p>
      <w:r>
        <w:t>La existencia de reportes atribuidos a 1946 y otros periodos muestra que la historia no comenzó exclusivamente con Ford. Sin embargo, la documentación de esos casos es menos sólida que la del episodio de 1971. citeturn0search0</w:t>
      </w:r>
    </w:p>
    <w:p>
      <w:pPr>
        <w:pStyle w:val="Heading2"/>
      </w:pPr>
      <w:r>
        <w:t>The Legend of Boggy Creek</w:t>
      </w:r>
    </w:p>
    <w:p>
      <w:r>
        <w:t>Aunque no es evidencia del animal, la película de 1972 es fundamental para comprender la expansión del mito y la forma en que los relatos fueron reinterpretados para una audiencia nacional. citeturn0search3</w:t>
      </w:r>
    </w:p>
    <w:p>
      <w:pPr>
        <w:jc w:val="center"/>
      </w:pPr>
      <w:r>
        <w:rPr>
          <w:b/>
          <w:sz w:val="18"/>
        </w:rPr>
        <w:t>[ ESPACIO VISUAL RESERVADO — FICHAS — FORD / ELIZABETH FORD / ANTECEDENTES / PELÍCULA DE 1972 ]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11. Hipótesis</w:t>
      </w:r>
    </w:p>
    <w:p>
      <w:pPr>
        <w:pStyle w:val="Heading2"/>
      </w:pPr>
      <w:r>
        <w:t>Animal conocido mal identificado</w:t>
      </w:r>
    </w:p>
    <w:p>
      <w:r>
        <w:t>Un animal grande observado en condiciones nocturnas podría explicar algunos reportes. El entorno y la baja visibilidad permiten errores de identificación.</w:t>
      </w:r>
    </w:p>
    <w:p>
      <w:pPr>
        <w:pStyle w:val="Heading2"/>
      </w:pPr>
      <w:r>
        <w:t>Gran primate desconocido</w:t>
      </w:r>
    </w:p>
    <w:p>
      <w:r>
        <w:t>La hipótesis criptozoológica propone un primate de gran tamaño adaptado a los bosques y humedales del sur de Estados Unidos. No existe evidencia biológica que lo confirme.</w:t>
      </w:r>
    </w:p>
    <w:p>
      <w:pPr>
        <w:pStyle w:val="Heading2"/>
      </w:pPr>
      <w:r>
        <w:t>Persona disfrazada o engaño</w:t>
      </w:r>
    </w:p>
    <w:p>
      <w:r>
        <w:t>Una persona disfrazada podría explicar ciertos encuentros, especialmente los relacionados con la expansión mediática. Esta hipótesis no demuestra que el episodio de Ford fuera un fraude.</w:t>
      </w:r>
    </w:p>
    <w:p>
      <w:pPr>
        <w:pStyle w:val="Heading2"/>
      </w:pPr>
      <w:r>
        <w:t>Folclorización y amplificación mediática</w:t>
      </w:r>
    </w:p>
    <w:p>
      <w:r>
        <w:t>La cobertura periodística y, especialmente, la película de 1972 transformaron un caso local en una leyenda nacional. Esto explica la expansión cultural, aunque no resuelve el episodio original. citeturn0search0turn0search3</w:t>
      </w:r>
    </w:p>
    <w:p>
      <w:pPr>
        <w:pStyle w:val="Heading2"/>
      </w:pPr>
      <w:r>
        <w:t>Construcción cultural</w:t>
      </w:r>
    </w:p>
    <w:p>
      <w:r>
        <w:t>El Fouke Monster funciona también como símbolo regional de los paisajes rurales y pantanosos de Arkansas. La posterior creación del festival y del turismo temático respalda esta dimensión cultural. citeturn0search4</w:t>
      </w:r>
    </w:p>
    <w:p>
      <w:pPr>
        <w:pStyle w:val="Heading2"/>
      </w:pPr>
      <w:r>
        <w:t>Criatura desconocida</w:t>
      </w:r>
    </w:p>
    <w:p>
      <w:r>
        <w:t>Es la hipótesis que mantiene abierto el expediente, pero actualmente carece de evidencia biológica independiente.</w:t>
      </w:r>
    </w:p>
    <w:p>
      <w:pPr>
        <w:jc w:val="center"/>
      </w:pPr>
      <w:r>
        <w:rPr>
          <w:b/>
          <w:sz w:val="18"/>
        </w:rPr>
        <w:t>[ ESPACIO VISUAL RESERVADO — MATRIZ DE HIPÓTESIS — SOPORTE / PROBLEMAS / ESTADO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12. Cultura popular</w:t>
      </w:r>
    </w:p>
    <w:p>
      <w:r>
        <w:t>Pocos casos estadounidenses muestran una transformación cultural tan rápida como el Fouke Monster. En 1972 Charles B. Pierce estrenó The Legend of Boggy Creek, una película con formato de falso documental que utilizó residentes locales y recreaciones de los supuestos encuentros. citeturn0search3turn0search11</w:t>
      </w:r>
    </w:p>
    <w:p>
      <w:pPr>
        <w:pStyle w:val="ListBullet"/>
      </w:pPr>
      <w:r>
        <w:t>The Legend of Boggy Creek (1972).</w:t>
      </w:r>
    </w:p>
    <w:p>
      <w:pPr>
        <w:pStyle w:val="ListBullet"/>
      </w:pPr>
      <w:r>
        <w:t>Secuelas y producciones posteriores vinculadas a Boggy Creek.</w:t>
      </w:r>
    </w:p>
    <w:p>
      <w:pPr>
        <w:pStyle w:val="ListBullet"/>
      </w:pPr>
      <w:r>
        <w:t>Libros y literatura sobre el Fouke Monster.</w:t>
      </w:r>
    </w:p>
    <w:p>
      <w:pPr>
        <w:pStyle w:val="ListBullet"/>
      </w:pPr>
      <w:r>
        <w:t>Festivales y turismo local.</w:t>
      </w:r>
    </w:p>
    <w:p>
      <w:pPr>
        <w:pStyle w:val="ListBullet"/>
      </w:pPr>
      <w:r>
        <w:t>Merchandising y representaciones artísticas.</w:t>
      </w:r>
    </w:p>
    <w:p>
      <w:pPr>
        <w:pStyle w:val="ListBullet"/>
      </w:pPr>
      <w:r>
        <w:t>Identidad cultural de Fouke y Miller County.</w:t>
      </w:r>
    </w:p>
    <w:p>
      <w:r>
        <w:t>La película no debe utilizarse como evidencia del fenómeno. Su valor para el Atlas es histórico y cultural.</w:t>
      </w:r>
    </w:p>
    <w:p>
      <w:pPr>
        <w:jc w:val="center"/>
      </w:pPr>
      <w:r>
        <w:rPr>
          <w:b/>
          <w:sz w:val="18"/>
        </w:rPr>
        <w:t>[ ESPACIO VISUAL RESERVADO — LÁMINA CULTURAL — EVOLUCIÓN DEL CASO LOCAL AL FENÓMENO NACIONAL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13. Comparativas</w:t>
      </w:r>
    </w:p>
    <w:p>
      <w:r>
        <w:t>La comparación física debe utilizar únicamente dimensiones procedentes de testimonios.</w:t>
      </w:r>
    </w:p>
    <w:p>
      <w:pPr>
        <w:pStyle w:val="ListBullet"/>
      </w:pPr>
      <w:r>
        <w:t>Humano adulto — referencia de escala.</w:t>
      </w:r>
    </w:p>
    <w:p>
      <w:pPr>
        <w:pStyle w:val="ListBullet"/>
      </w:pPr>
      <w:r>
        <w:t>Altura testimonial principal: ~2,1 m.</w:t>
      </w:r>
    </w:p>
    <w:p>
      <w:pPr>
        <w:pStyle w:val="ListBullet"/>
      </w:pPr>
      <w:r>
        <w:t>Anchura del pecho en el relato de Ford: ~0,9 m.</w:t>
      </w:r>
    </w:p>
    <w:p>
      <w:pPr>
        <w:pStyle w:val="ListBullet"/>
      </w:pPr>
      <w:r>
        <w:t>Peso: desconocido.</w:t>
      </w:r>
    </w:p>
    <w:p>
      <w:pPr>
        <w:pStyle w:val="ListBullet"/>
      </w:pPr>
      <w:r>
        <w:t>Velocidad: descrita como rápida, sin medición.</w:t>
      </w:r>
    </w:p>
    <w:p>
      <w:pPr>
        <w:pStyle w:val="ListBullet"/>
      </w:pPr>
      <w:r>
        <w:t>Fuerza: no medida; no se asigna una cifra.</w:t>
      </w:r>
    </w:p>
    <w:p>
      <w:r>
        <w:t>Las huellas atribuidas al caso no permiten establecer de forma fiable una especie, peso o velocidad.</w:t>
      </w:r>
    </w:p>
    <w:p>
      <w:pPr>
        <w:jc w:val="center"/>
      </w:pPr>
      <w:r>
        <w:rPr>
          <w:b/>
          <w:sz w:val="18"/>
        </w:rPr>
        <w:t>[ ESPACIO VISUAL RESERVADO — LÁMINA COMPARATIVA — HUMANO / ESCALA TESTIMONIAL / HUELLA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14. Evaluación IIIC</w:t>
      </w:r>
    </w:p>
    <w:p>
      <w:r>
        <w:t>Distribución: Localizada en Fouke y zonas cercanas de Miller County.</w:t>
      </w:r>
    </w:p>
    <w:p>
      <w:r>
        <w:t>Número de testimonios: Múltiples testimonios locales, con concentración documental importante en 1971.</w:t>
      </w:r>
    </w:p>
    <w:p>
      <w:r>
        <w:t>Consistencia descriptiva: Moderada: varios relatos comparten rasgos como gran tamaño, pelo y ojos rojos.</w:t>
      </w:r>
    </w:p>
    <w:p>
      <w:r>
        <w:t>Evidencia física: Indicios indirectos: huellas y arañazos reportados, sin confirmación biológica.</w:t>
      </w:r>
    </w:p>
    <w:p>
      <w:r>
        <w:t>Evidencia biológica: Ninguna.</w:t>
      </w:r>
    </w:p>
    <w:p>
      <w:r>
        <w:t>Documentación histórica: Buena para el episodio de 1971; más limitada para reportes anteriores.</w:t>
      </w:r>
    </w:p>
    <w:p>
      <w:r>
        <w:t>Impacto cultural: Muy alto, especialmente desde 1972.</w:t>
      </w:r>
    </w:p>
    <w:p>
      <w:r>
        <w:t>Investigación crítica: Existen explicaciones alternativas y análisis históricos que separan el evento de su posterior construcción legendaria.</w:t>
      </w:r>
    </w:p>
    <w:p>
      <w:r>
        <w:t>Nivel propuesto: III — Múltiples testimonios consistentes.</w:t>
      </w:r>
    </w:p>
    <w:p>
      <w:r>
        <w:t>El Nivel III reconoce la concentración de testimonios y la documentación histórica del episodio. No significa que el Fouke Monster esté confirmado como especie.</w:t>
      </w:r>
    </w:p>
    <w:p>
      <w:pPr>
        <w:jc w:val="center"/>
      </w:pPr>
      <w:r>
        <w:rPr>
          <w:b/>
          <w:sz w:val="48"/>
        </w:rPr>
        <w:t>NIVEL III</w:t>
      </w:r>
    </w:p>
    <w:p>
      <w:pPr>
        <w:jc w:val="center"/>
      </w:pPr>
      <w:r>
        <w:rPr>
          <w:b/>
          <w:sz w:val="22"/>
        </w:rPr>
        <w:t>MÚLTIPLES TESTIMONIOS CONSISTENTES</w:t>
      </w:r>
    </w:p>
    <w:p>
      <w:pPr>
        <w:jc w:val="center"/>
      </w:pPr>
      <w:r>
        <w:rPr>
          <w:b/>
          <w:sz w:val="18"/>
        </w:rPr>
        <w:t>[ ESPACIO VISUAL RESERVADO — SELLO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15. Dictamen oficial del IIIC</w:t>
      </w:r>
    </w:p>
    <w:p>
      <w:pPr>
        <w:jc w:val="center"/>
      </w:pPr>
      <w:r>
        <w:rPr>
          <w:b/>
          <w:sz w:val="24"/>
        </w:rPr>
        <w:t>EXPEDIENTE AM-ESP-004</w:t>
      </w:r>
    </w:p>
    <w:p>
      <w:pPr>
        <w:jc w:val="center"/>
      </w:pPr>
      <w:r>
        <w:rPr>
          <w:b/>
          <w:sz w:val="44"/>
        </w:rPr>
        <w:t>FOUKE MONSTER</w:t>
      </w:r>
    </w:p>
    <w:p>
      <w:r>
        <w:t>El Instituto Internacional de Investigación Criptozoológica considera el Fouke Monster un expediente de especial relevancia para el estudio de la relación entre testimonio, evidencia indirecta, prensa y construcción del folclore moderno.</w:t>
      </w:r>
    </w:p>
    <w:p>
      <w:r>
        <w:t>El episodio de 1971 está mejor documentado que los reportes anteriores y cuenta con varios testigos, una búsqueda policial y referencias periodísticas contemporáneas. Sin embargo, no produjo un espécimen, sangre, tejido, ADN ni una fotografía verificable del animal.</w:t>
      </w:r>
    </w:p>
    <w:p>
      <w:r>
        <w:t>Las huellas y arañazos reportados poseen valor histórico, pero no permiten identificar una especie desconocida. La película de 1972 debe considerarse una fuente de historia cultural, no evidencia zoológica.</w:t>
      </w:r>
    </w:p>
    <w:p>
      <w:r>
        <w:t>DICTAMEN: CASO ABIERTO DE EVIDENCIA TESTIMONIAL E INDICIOS FÍSICOS NO CONCLUYENTES; EXISTENCIA DE LA CRIATURA NO CONFIRMADA.</w:t>
      </w:r>
    </w:p>
    <w:p>
      <w:r>
        <w:t>CLASIFICACIÓN IIIC: NIVEL III.</w:t>
      </w:r>
    </w:p>
    <w:p>
      <w:pPr>
        <w:jc w:val="center"/>
      </w:pPr>
      <w:r>
        <w:rPr>
          <w:b/>
          <w:sz w:val="18"/>
        </w:rPr>
        <w:t>[ ESPACIO VISUAL RESERVADO — PÁGINA DE CIERRE — SELLO / CÓDIGO / FOUKE, ARKANSAS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16. Fuentes de investigación</w:t>
      </w:r>
    </w:p>
    <w:p>
      <w:pPr>
        <w:pStyle w:val="ListBullet"/>
      </w:pPr>
      <w:r>
        <w:t>Manuscrito base del Atlas Criptozoológico — Fouke Monster figura como expediente Nº 18 y cuarto de Casos especiales. fileciteturn39file0</w:t>
      </w:r>
    </w:p>
    <w:p>
      <w:pPr>
        <w:pStyle w:val="ListBullet"/>
      </w:pPr>
      <w:r>
        <w:t>Encyclopedia of Arkansas — “Fouke Monster”, actualizado el 9 de octubre de 2025. citeturn0search0</w:t>
      </w:r>
    </w:p>
    <w:p>
      <w:pPr>
        <w:pStyle w:val="ListBullet"/>
      </w:pPr>
      <w:r>
        <w:t>Encyclopedia of Arkansas — “The Legend of Boggy Creek”, actualizado en 2025. citeturn0search3</w:t>
      </w:r>
    </w:p>
    <w:p>
      <w:pPr>
        <w:pStyle w:val="ListBullet"/>
      </w:pPr>
      <w:r>
        <w:t>Encyclopedia of Arkansas — “Fouke (Miller County)”, actualizado el 12 de mayo de 2026. citeturn0search4</w:t>
      </w:r>
    </w:p>
    <w:p>
      <w:pPr>
        <w:pStyle w:val="ListBullet"/>
      </w:pPr>
      <w:r>
        <w:t>Encyclopedia of Arkansas — Charles Bryant Pierce y su producción de The Legend of Boggy Creek. citeturn0search2</w:t>
      </w:r>
    </w:p>
    <w:p>
      <w:pPr>
        <w:pStyle w:val="Heading1"/>
      </w:pPr>
      <w:r>
        <w:t>17. Control editorial</w:t>
      </w:r>
    </w:p>
    <w:p>
      <w:pPr>
        <w:pStyle w:val="ListBullet"/>
      </w:pPr>
      <w:r>
        <w:t>Se mantiene AM-ESP-004 como cuarto expediente de Casos especiales.</w:t>
      </w:r>
    </w:p>
    <w:p>
      <w:pPr>
        <w:pStyle w:val="ListBullet"/>
      </w:pPr>
      <w:r>
        <w:t>Se distingue el manuscrito base de la investigación externa.</w:t>
      </w:r>
    </w:p>
    <w:p>
      <w:pPr>
        <w:pStyle w:val="ListBullet"/>
      </w:pPr>
      <w:r>
        <w:t>El episodio de mayo de 1971 se trata como núcleo documental del expediente.</w:t>
      </w:r>
    </w:p>
    <w:p>
      <w:pPr>
        <w:pStyle w:val="ListBullet"/>
      </w:pPr>
      <w:r>
        <w:t>Los reportes de 1946 y otros antecedentes se mantienen como contexto, no como evidencia equivalente.</w:t>
      </w:r>
    </w:p>
    <w:p>
      <w:pPr>
        <w:pStyle w:val="ListBullet"/>
      </w:pPr>
      <w:r>
        <w:t>Las huellas y arañazos se clasifican como indicios físicos indirectos no concluyentes.</w:t>
      </w:r>
    </w:p>
    <w:p>
      <w:pPr>
        <w:pStyle w:val="ListBullet"/>
      </w:pPr>
      <w:r>
        <w:t>The Legend of Boggy Creek se trata como evidencia cultural e histórica, nunca como prueba zoológica.</w:t>
      </w:r>
    </w:p>
    <w:p>
      <w:pPr>
        <w:pStyle w:val="ListBullet"/>
      </w:pPr>
      <w:r>
        <w:t>No se inventan dieta, reproducción, peso, fisiología, ADN o velocidad.</w:t>
      </w:r>
    </w:p>
    <w:p>
      <w:pPr>
        <w:pStyle w:val="ListBullet"/>
      </w:pPr>
      <w:r>
        <w:t>Las hipótesis permanecen separadas de los hechos documentados.</w:t>
      </w:r>
    </w:p>
    <w:p>
      <w:pPr>
        <w:pStyle w:val="ListBullet"/>
      </w:pPr>
      <w:r>
        <w:t>Estado: entregable documental v2.4; Canva continúa bloqueado.</w:t>
      </w:r>
    </w:p>
    <w:p>
      <w:pPr>
        <w:jc w:val="center"/>
      </w:pPr>
      <w:r>
        <w:rPr>
          <w:b/>
          <w:sz w:val="18"/>
        </w:rPr>
        <w:t>[ ESPACIO VISUAL RESERVADO — INVENTARIO VISUAL — MAPA / HUELLAS / CRONOLOGÍA / PELÍCULA / HIPÓTESIS / ESCALA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AM-ESP-004 • v2.4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